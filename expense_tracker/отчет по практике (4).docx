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CF2" w:rsidRPr="006960FC" w:rsidRDefault="006960FC">
      <w:pPr>
        <w:spacing w:line="240" w:lineRule="auto"/>
        <w:jc w:val="center"/>
        <w:rPr>
          <w:lang w:val="ru-RU"/>
        </w:rPr>
      </w:pPr>
      <w:r w:rsidRPr="006960FC">
        <w:rPr>
          <w:lang w:val="ru-RU"/>
        </w:rPr>
        <w:t>федеральное государственное бюджетное образовательное учреждение высшего образования</w:t>
      </w:r>
    </w:p>
    <w:p w:rsidR="002B0CF2" w:rsidRPr="006960FC" w:rsidRDefault="006960FC">
      <w:pPr>
        <w:spacing w:line="240" w:lineRule="auto"/>
        <w:jc w:val="center"/>
        <w:rPr>
          <w:lang w:val="ru-RU"/>
        </w:rPr>
      </w:pPr>
      <w:r w:rsidRPr="006960FC">
        <w:rPr>
          <w:lang w:val="ru-RU"/>
        </w:rPr>
        <w:t>«Московский государственный университет геодезии и картографии»</w:t>
      </w:r>
    </w:p>
    <w:p w:rsidR="002B0CF2" w:rsidRPr="006960FC" w:rsidRDefault="006960FC">
      <w:pPr>
        <w:spacing w:line="240" w:lineRule="auto"/>
        <w:jc w:val="center"/>
        <w:rPr>
          <w:lang w:val="ru-RU"/>
        </w:rPr>
      </w:pPr>
      <w:r w:rsidRPr="006960FC">
        <w:rPr>
          <w:lang w:val="ru-RU"/>
        </w:rPr>
        <w:t>(</w:t>
      </w:r>
      <w:proofErr w:type="spellStart"/>
      <w:r w:rsidRPr="006960FC">
        <w:rPr>
          <w:lang w:val="ru-RU"/>
        </w:rPr>
        <w:t>МИИГАиК</w:t>
      </w:r>
      <w:proofErr w:type="spellEnd"/>
      <w:r w:rsidRPr="006960FC">
        <w:rPr>
          <w:lang w:val="ru-RU"/>
        </w:rPr>
        <w:t>)</w:t>
      </w:r>
    </w:p>
    <w:p w:rsidR="002B0CF2" w:rsidRPr="006960FC" w:rsidRDefault="002B0CF2">
      <w:pPr>
        <w:spacing w:after="80"/>
        <w:rPr>
          <w:lang w:val="ru-RU"/>
        </w:rPr>
      </w:pPr>
    </w:p>
    <w:p w:rsidR="002B0CF2" w:rsidRPr="006960FC" w:rsidRDefault="006960FC">
      <w:pPr>
        <w:spacing w:line="240" w:lineRule="auto"/>
        <w:jc w:val="right"/>
        <w:rPr>
          <w:lang w:val="ru-RU"/>
        </w:rPr>
      </w:pPr>
      <w:r w:rsidRPr="006960FC">
        <w:rPr>
          <w:lang w:val="ru-RU"/>
        </w:rPr>
        <w:t xml:space="preserve">Факультет </w:t>
      </w:r>
      <w:proofErr w:type="spellStart"/>
      <w:r w:rsidRPr="006960FC">
        <w:rPr>
          <w:lang w:val="ru-RU"/>
        </w:rPr>
        <w:t>геоинформатики</w:t>
      </w:r>
      <w:proofErr w:type="spellEnd"/>
      <w:r w:rsidRPr="006960FC">
        <w:rPr>
          <w:lang w:val="ru-RU"/>
        </w:rPr>
        <w:t xml:space="preserve"> и информационной безопасности</w:t>
      </w:r>
    </w:p>
    <w:p w:rsidR="002B0CF2" w:rsidRPr="006960FC" w:rsidRDefault="006960FC">
      <w:pPr>
        <w:spacing w:line="240" w:lineRule="auto"/>
        <w:jc w:val="right"/>
        <w:rPr>
          <w:lang w:val="ru-RU"/>
        </w:rPr>
      </w:pPr>
      <w:r w:rsidRPr="006960FC">
        <w:rPr>
          <w:lang w:val="ru-RU"/>
        </w:rPr>
        <w:t>Специальность 09.03.03 «Прикладная информатика»</w:t>
      </w:r>
    </w:p>
    <w:p w:rsidR="002B0CF2" w:rsidRPr="006960FC" w:rsidRDefault="006960FC">
      <w:pPr>
        <w:spacing w:line="240" w:lineRule="auto"/>
        <w:jc w:val="right"/>
        <w:rPr>
          <w:lang w:val="ru-RU"/>
        </w:rPr>
      </w:pPr>
      <w:r w:rsidRPr="006960FC">
        <w:rPr>
          <w:lang w:val="ru-RU"/>
        </w:rPr>
        <w:t>Кафедра информатики и геоинформационных технологий</w:t>
      </w:r>
    </w:p>
    <w:p w:rsidR="002B0CF2" w:rsidRPr="006960FC" w:rsidRDefault="002B0CF2">
      <w:pPr>
        <w:spacing w:before="900"/>
        <w:rPr>
          <w:lang w:val="ru-RU"/>
        </w:rPr>
      </w:pPr>
    </w:p>
    <w:p w:rsidR="002B0CF2" w:rsidRPr="006960FC" w:rsidRDefault="006960FC">
      <w:pPr>
        <w:spacing w:line="240" w:lineRule="auto"/>
        <w:jc w:val="center"/>
        <w:rPr>
          <w:lang w:val="ru-RU"/>
        </w:rPr>
      </w:pPr>
      <w:r w:rsidRPr="006960FC">
        <w:rPr>
          <w:b/>
          <w:lang w:val="ru-RU"/>
        </w:rPr>
        <w:t xml:space="preserve">ОТЧЕТ </w:t>
      </w:r>
      <w:proofErr w:type="gramStart"/>
      <w:r w:rsidRPr="006960FC">
        <w:rPr>
          <w:b/>
          <w:lang w:val="ru-RU"/>
        </w:rPr>
        <w:t>ПО</w:t>
      </w:r>
      <w:proofErr w:type="gramEnd"/>
    </w:p>
    <w:p w:rsidR="002B0CF2" w:rsidRPr="006960FC" w:rsidRDefault="006960FC">
      <w:pPr>
        <w:spacing w:line="240" w:lineRule="auto"/>
        <w:jc w:val="center"/>
        <w:rPr>
          <w:lang w:val="ru-RU"/>
        </w:rPr>
      </w:pPr>
      <w:r w:rsidRPr="006960FC">
        <w:rPr>
          <w:lang w:val="ru-RU"/>
        </w:rPr>
        <w:t>УЧЕБНОЙ (ОЗНАКОМИТЕЛЬНОЙ) ПРАКТИКЕ</w:t>
      </w:r>
    </w:p>
    <w:p w:rsidR="002B0CF2" w:rsidRPr="006960FC" w:rsidRDefault="006960FC">
      <w:pPr>
        <w:spacing w:line="240" w:lineRule="auto"/>
        <w:jc w:val="center"/>
        <w:rPr>
          <w:lang w:val="ru-RU"/>
        </w:rPr>
      </w:pPr>
      <w:r w:rsidRPr="006960FC">
        <w:rPr>
          <w:lang w:val="ru-RU"/>
        </w:rPr>
        <w:t>ПО АЛГОРИТМИЗАЦИИ И ПРОГРАММИРОВАНИЮ</w:t>
      </w:r>
    </w:p>
    <w:p w:rsidR="002B0CF2" w:rsidRPr="006960FC" w:rsidRDefault="002B0CF2">
      <w:pPr>
        <w:spacing w:before="560"/>
        <w:rPr>
          <w:lang w:val="ru-RU"/>
        </w:rPr>
      </w:pPr>
    </w:p>
    <w:p w:rsidR="002B0CF2" w:rsidRPr="006960FC" w:rsidRDefault="006960FC">
      <w:pPr>
        <w:jc w:val="center"/>
        <w:rPr>
          <w:lang w:val="ru-RU"/>
        </w:rPr>
      </w:pPr>
      <w:r w:rsidRPr="006960FC">
        <w:rPr>
          <w:lang w:val="ru-RU"/>
        </w:rPr>
        <w:t>Тема: «Создание программного решения или прототипа веб-приложения для учёта расходов»</w:t>
      </w:r>
    </w:p>
    <w:p w:rsidR="002B0CF2" w:rsidRPr="006960FC" w:rsidRDefault="002B0CF2">
      <w:pPr>
        <w:spacing w:before="560"/>
        <w:rPr>
          <w:lang w:val="ru-RU"/>
        </w:rPr>
      </w:pPr>
    </w:p>
    <w:p w:rsidR="002B0CF2" w:rsidRDefault="006960FC" w:rsidP="006960FC">
      <w:pPr>
        <w:spacing w:line="240" w:lineRule="auto"/>
        <w:ind w:left="4139"/>
        <w:jc w:val="right"/>
      </w:pPr>
      <w:r w:rsidRPr="006960FC">
        <w:rPr>
          <w:lang w:val="ru-RU"/>
        </w:rPr>
        <w:t>Исполнитель студент группы</w:t>
      </w:r>
    </w:p>
    <w:p w:rsidR="006960FC" w:rsidRPr="006960FC" w:rsidRDefault="006960FC" w:rsidP="006960FC">
      <w:pPr>
        <w:spacing w:line="240" w:lineRule="auto"/>
        <w:ind w:left="4139"/>
        <w:jc w:val="right"/>
        <w:rPr>
          <w:lang w:val="ru-RU"/>
        </w:rPr>
      </w:pPr>
      <w:r>
        <w:rPr>
          <w:lang w:val="ru-RU"/>
        </w:rPr>
        <w:t>2024-ФГИиБ-ПИ-1б Плесовских А.А</w:t>
      </w:r>
    </w:p>
    <w:p w:rsidR="00EE1AEA" w:rsidRDefault="006960FC" w:rsidP="006960FC">
      <w:pPr>
        <w:spacing w:line="240" w:lineRule="auto"/>
        <w:ind w:left="4139"/>
        <w:jc w:val="right"/>
        <w:rPr>
          <w:lang w:val="ru-RU"/>
        </w:rPr>
      </w:pPr>
      <w:r w:rsidRPr="006960FC">
        <w:rPr>
          <w:lang w:val="ru-RU"/>
        </w:rPr>
        <w:t xml:space="preserve">Руководитель учебной практики </w:t>
      </w:r>
    </w:p>
    <w:p w:rsidR="002B0CF2" w:rsidRPr="006960FC" w:rsidRDefault="006960FC" w:rsidP="006960FC">
      <w:pPr>
        <w:spacing w:line="240" w:lineRule="auto"/>
        <w:ind w:left="4139"/>
        <w:jc w:val="right"/>
        <w:rPr>
          <w:lang w:val="ru-RU"/>
        </w:rPr>
      </w:pPr>
      <w:r w:rsidRPr="006960FC">
        <w:rPr>
          <w:lang w:val="ru-RU"/>
        </w:rPr>
        <w:t>Кольцов В.Д.</w:t>
      </w:r>
    </w:p>
    <w:p w:rsidR="002B0CF2" w:rsidRDefault="006960FC" w:rsidP="006960FC">
      <w:pPr>
        <w:spacing w:line="240" w:lineRule="auto"/>
        <w:ind w:left="4139"/>
        <w:jc w:val="right"/>
      </w:pPr>
      <w:proofErr w:type="spellStart"/>
      <w:r>
        <w:t>Оценка</w:t>
      </w:r>
      <w:proofErr w:type="spellEnd"/>
      <w:r>
        <w:t xml:space="preserve"> ___________________</w:t>
      </w:r>
    </w:p>
    <w:p w:rsidR="002B0CF2" w:rsidRDefault="002B0CF2">
      <w:pPr>
        <w:spacing w:before="440"/>
      </w:pPr>
    </w:p>
    <w:p w:rsidR="002B0CF2" w:rsidRDefault="006960FC" w:rsidP="004922A2">
      <w:pPr>
        <w:spacing w:line="240" w:lineRule="auto"/>
        <w:jc w:val="center"/>
      </w:pPr>
      <w:r>
        <w:t>Москва 2026</w:t>
      </w:r>
      <w:bookmarkStart w:id="0" w:name="_GoBack"/>
      <w:bookmarkEnd w:id="0"/>
    </w:p>
    <w:p w:rsidR="002B0CF2" w:rsidRDefault="006960FC">
      <w:pPr>
        <w:pStyle w:val="1"/>
        <w:jc w:val="center"/>
      </w:pPr>
      <w:r>
        <w:lastRenderedPageBreak/>
        <w:t>ДНЕВНИК ПРАКТИКИ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849"/>
        <w:gridCol w:w="3874"/>
        <w:gridCol w:w="1358"/>
        <w:gridCol w:w="1356"/>
      </w:tblGrid>
      <w:tr w:rsidR="002B0CF2">
        <w:trPr>
          <w:tblHeader/>
          <w:jc w:val="center"/>
        </w:trPr>
        <w:tc>
          <w:tcPr>
            <w:tcW w:w="1134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Дата</w:t>
            </w:r>
          </w:p>
        </w:tc>
        <w:tc>
          <w:tcPr>
            <w:tcW w:w="1474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w="3912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Выполняемая работа</w:t>
            </w:r>
          </w:p>
        </w:tc>
        <w:tc>
          <w:tcPr>
            <w:tcW w:w="124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Отметка о выполнении</w:t>
            </w:r>
          </w:p>
        </w:tc>
        <w:tc>
          <w:tcPr>
            <w:tcW w:w="1304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Примечание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04.07.2026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1. Подготовительный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Ознакомление с требованиями, этапами и контрольными датами практики.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06.07.2026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1. Подготовительный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Анализ предметной области и окончательный выбор темы прототипа веб-приложения.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07.07.2026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1. Подготовительный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Обзор существующих решений для учёта расходов, выделение общих функций и ограничений.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08.07.2026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1. Подготовительный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Определение основных функций приложения и структуры данных </w:t>
            </w:r>
            <w:r>
              <w:rPr>
                <w:sz w:val="20"/>
              </w:rPr>
              <w:t>Expense</w:t>
            </w:r>
            <w:r w:rsidRPr="006960FC">
              <w:rPr>
                <w:sz w:val="20"/>
                <w:lang w:val="ru-RU"/>
              </w:rPr>
              <w:t>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Выполнено</w:t>
            </w:r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09.07.2026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1. Подготовительный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Формулирование функциональных и нефункциональных требований, описание входных и выходных данных.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10.07.2026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1. Подготовительный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Описание алгоритмов учёта, фильтрации, анализа, бюджетирования и работы с валютой.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11.07.2026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2. Основной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Создание структуры проекта, модулей модели, сервисов и локального хранилища.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13.07.2026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2. Основной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Реализация работы с </w:t>
            </w:r>
            <w:r>
              <w:rPr>
                <w:sz w:val="20"/>
              </w:rPr>
              <w:t>JSON</w:t>
            </w:r>
            <w:r w:rsidRPr="006960FC">
              <w:rPr>
                <w:sz w:val="20"/>
                <w:lang w:val="ru-RU"/>
              </w:rPr>
              <w:t xml:space="preserve">-файлами и </w:t>
            </w:r>
            <w:r>
              <w:rPr>
                <w:sz w:val="20"/>
              </w:rPr>
              <w:t>CRUD</w:t>
            </w:r>
            <w:r w:rsidRPr="006960FC">
              <w:rPr>
                <w:sz w:val="20"/>
                <w:lang w:val="ru-RU"/>
              </w:rPr>
              <w:t>-операций для расходов.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14.07.2026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2. Основной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Реализация фильтрации расходов и расчёта статистических показателей.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15.07.2026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2. Основной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Реализация расчёта бюджета, остатка и прогноза расходов.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16.07.2026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2. Основной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Реализация </w:t>
            </w:r>
            <w:r>
              <w:rPr>
                <w:sz w:val="20"/>
              </w:rPr>
              <w:t>HTTP</w:t>
            </w:r>
            <w:r w:rsidRPr="006960FC">
              <w:rPr>
                <w:sz w:val="20"/>
                <w:lang w:val="ru-RU"/>
              </w:rPr>
              <w:t xml:space="preserve">-сервера, веб-интерфейса и взаимодействия с </w:t>
            </w:r>
            <w:proofErr w:type="gramStart"/>
            <w:r w:rsidRPr="006960FC">
              <w:rPr>
                <w:sz w:val="20"/>
                <w:lang w:val="ru-RU"/>
              </w:rPr>
              <w:t>внешним</w:t>
            </w:r>
            <w:proofErr w:type="gramEnd"/>
            <w:r w:rsidRPr="006960FC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API</w:t>
            </w:r>
            <w:r w:rsidRPr="006960FC">
              <w:rPr>
                <w:sz w:val="20"/>
                <w:lang w:val="ru-RU"/>
              </w:rPr>
              <w:t xml:space="preserve"> валютных курсов.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17.07.2026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2. Основной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Реализация </w:t>
            </w:r>
            <w:r>
              <w:rPr>
                <w:sz w:val="20"/>
              </w:rPr>
              <w:t>CSV</w:t>
            </w:r>
            <w:r w:rsidRPr="006960FC">
              <w:rPr>
                <w:sz w:val="20"/>
                <w:lang w:val="ru-RU"/>
              </w:rPr>
              <w:t xml:space="preserve">-экспорта, </w:t>
            </w:r>
            <w:proofErr w:type="gramStart"/>
            <w:r w:rsidRPr="006960FC">
              <w:rPr>
                <w:sz w:val="20"/>
                <w:lang w:val="ru-RU"/>
              </w:rPr>
              <w:t>локального</w:t>
            </w:r>
            <w:proofErr w:type="gramEnd"/>
            <w:r w:rsidRPr="006960FC">
              <w:rPr>
                <w:sz w:val="20"/>
                <w:lang w:val="ru-RU"/>
              </w:rPr>
              <w:t xml:space="preserve"> кэша валют и обработчиков ошибок.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18.07.2026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3. Заключительный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Проведение автоматизированных тестов и исправление выявленных недостатков.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20.07.2026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3. Заключительный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Финальная проверка основных пользовательских сценариев и </w:t>
            </w:r>
            <w:r>
              <w:rPr>
                <w:sz w:val="20"/>
              </w:rPr>
              <w:t>HTTP</w:t>
            </w:r>
            <w:r w:rsidRPr="006960FC">
              <w:rPr>
                <w:sz w:val="20"/>
                <w:lang w:val="ru-RU"/>
              </w:rPr>
              <w:t>-взаимодействия.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Выполнено</w:t>
            </w:r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21.07.2026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3. Заключительный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Подготовка </w:t>
            </w:r>
            <w:r>
              <w:rPr>
                <w:sz w:val="20"/>
              </w:rPr>
              <w:t>UML</w:t>
            </w:r>
            <w:r w:rsidRPr="006960FC">
              <w:rPr>
                <w:sz w:val="20"/>
                <w:lang w:val="ru-RU"/>
              </w:rPr>
              <w:t>-диаграмм, блок-схем и материалов демонстрации.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22.07.2026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3. Заключительный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Подготовка программного описания, листингов и таблиц результатов тестирования.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23.07.2026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3. Заключительный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Проверка отчёта по </w:t>
            </w:r>
            <w:proofErr w:type="gramStart"/>
            <w:r w:rsidRPr="006960FC">
              <w:rPr>
                <w:sz w:val="20"/>
                <w:lang w:val="ru-RU"/>
              </w:rPr>
              <w:t>чек-листу</w:t>
            </w:r>
            <w:proofErr w:type="gramEnd"/>
            <w:r w:rsidRPr="006960FC">
              <w:rPr>
                <w:sz w:val="20"/>
                <w:lang w:val="ru-RU"/>
              </w:rPr>
              <w:t xml:space="preserve"> и подготовка презентации.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Проверены материалы.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24.07.2026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3. Заключительный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Подготовка итогового комплекта материалов к защите.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Итоговый комплект проверен.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25.07.2026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3. Заключительный</w:t>
            </w:r>
          </w:p>
        </w:tc>
        <w:tc>
          <w:tcPr>
            <w:tcW w:w="3912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Защита работы.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Выполнено</w:t>
            </w:r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27.07.2026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3. Заключительный</w:t>
            </w:r>
          </w:p>
        </w:tc>
        <w:tc>
          <w:tcPr>
            <w:tcW w:w="3912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Аттестация.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</w:tbl>
    <w:p w:rsidR="002B0CF2" w:rsidRDefault="002B0CF2"/>
    <w:p w:rsidR="002B0CF2" w:rsidRDefault="006960FC">
      <w:r>
        <w:br w:type="page"/>
      </w:r>
    </w:p>
    <w:p w:rsidR="002B0CF2" w:rsidRDefault="006960FC">
      <w:pPr>
        <w:pStyle w:val="1"/>
        <w:jc w:val="center"/>
      </w:pPr>
      <w:r>
        <w:lastRenderedPageBreak/>
        <w:t>Оглавление</w:t>
      </w:r>
    </w:p>
    <w:p w:rsidR="002B0CF2" w:rsidRDefault="006960FC">
      <w:pPr>
        <w:tabs>
          <w:tab w:val="right" w:leader="dot" w:pos="9071"/>
        </w:tabs>
        <w:spacing w:line="240" w:lineRule="auto"/>
      </w:pPr>
      <w:r>
        <w:t>ПЕРЕЧЕНЬ ТЕРМИНОВ И СОКРАЩЕНИЙ</w:t>
      </w:r>
      <w:r>
        <w:tab/>
        <w:t>6</w:t>
      </w:r>
    </w:p>
    <w:p w:rsidR="002B0CF2" w:rsidRDefault="006960FC">
      <w:pPr>
        <w:tabs>
          <w:tab w:val="right" w:leader="dot" w:pos="9071"/>
        </w:tabs>
        <w:spacing w:line="240" w:lineRule="auto"/>
      </w:pPr>
      <w:r>
        <w:t>ВВЕДЕНИЕ</w:t>
      </w:r>
      <w:r>
        <w:tab/>
        <w:t>7</w:t>
      </w:r>
    </w:p>
    <w:p w:rsidR="002B0CF2" w:rsidRDefault="006960FC">
      <w:pPr>
        <w:tabs>
          <w:tab w:val="right" w:leader="dot" w:pos="9071"/>
        </w:tabs>
        <w:spacing w:line="240" w:lineRule="auto"/>
      </w:pPr>
      <w:r>
        <w:t>1 ПОДГОТОВИТЕЛЬНЫЙ ЭТАП</w:t>
      </w:r>
      <w:r>
        <w:tab/>
        <w:t>8</w:t>
      </w:r>
    </w:p>
    <w:p w:rsidR="002B0CF2" w:rsidRDefault="006960FC">
      <w:pPr>
        <w:tabs>
          <w:tab w:val="right" w:leader="dot" w:pos="9071"/>
        </w:tabs>
        <w:spacing w:line="240" w:lineRule="auto"/>
      </w:pPr>
      <w:r>
        <w:t>1.1 Тема и характер задачи</w:t>
      </w:r>
      <w:r>
        <w:tab/>
        <w:t>8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1.2 Цель, задачи и границы проекта</w:t>
      </w:r>
      <w:r w:rsidRPr="006960FC">
        <w:rPr>
          <w:lang w:val="ru-RU"/>
        </w:rPr>
        <w:tab/>
        <w:t>9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1.3 Обзор и анализ существующих решений</w:t>
      </w:r>
      <w:r w:rsidRPr="006960FC">
        <w:rPr>
          <w:lang w:val="ru-RU"/>
        </w:rPr>
        <w:tab/>
        <w:t>10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1.4 Функции и требования</w:t>
      </w:r>
      <w:r w:rsidRPr="006960FC">
        <w:rPr>
          <w:lang w:val="ru-RU"/>
        </w:rPr>
        <w:tab/>
        <w:t>11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1.4.1 Основные функции</w:t>
      </w:r>
      <w:r w:rsidRPr="006960FC">
        <w:rPr>
          <w:lang w:val="ru-RU"/>
        </w:rPr>
        <w:tab/>
        <w:t>11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1.4.2 Функциональные и нефункциональные требования</w:t>
      </w:r>
      <w:r w:rsidRPr="006960FC">
        <w:rPr>
          <w:lang w:val="ru-RU"/>
        </w:rPr>
        <w:tab/>
        <w:t>12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1.5 Алгоритмы и модели</w:t>
      </w:r>
      <w:r w:rsidRPr="006960FC">
        <w:rPr>
          <w:lang w:val="ru-RU"/>
        </w:rPr>
        <w:tab/>
        <w:t>13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1.6 Графическое описание</w:t>
      </w:r>
      <w:r w:rsidRPr="006960FC">
        <w:rPr>
          <w:lang w:val="ru-RU"/>
        </w:rPr>
        <w:tab/>
        <w:t>14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1.7 Входные, выходные и внешние данные</w:t>
      </w:r>
      <w:r w:rsidRPr="006960FC">
        <w:rPr>
          <w:lang w:val="ru-RU"/>
        </w:rPr>
        <w:tab/>
        <w:t>21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2 ОСНОВНОЙ ЭТАП: РЕАЛИЗАЦИЯ ВЕБ-ПРИЛОЖЕНИЯ</w:t>
      </w:r>
      <w:r w:rsidRPr="006960FC">
        <w:rPr>
          <w:lang w:val="ru-RU"/>
        </w:rPr>
        <w:tab/>
        <w:t>22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2.1 Выбор программных средств</w:t>
      </w:r>
      <w:r w:rsidRPr="006960FC">
        <w:rPr>
          <w:lang w:val="ru-RU"/>
        </w:rPr>
        <w:tab/>
        <w:t>22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2.2 Подход к программированию</w:t>
      </w:r>
      <w:r w:rsidRPr="006960FC">
        <w:rPr>
          <w:lang w:val="ru-RU"/>
        </w:rPr>
        <w:tab/>
        <w:t>23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2.3 Подготовка и структура данных</w:t>
      </w:r>
      <w:r w:rsidRPr="006960FC">
        <w:rPr>
          <w:lang w:val="ru-RU"/>
        </w:rPr>
        <w:tab/>
        <w:t>24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2.4 Интеграция внешнего источника</w:t>
      </w:r>
      <w:r w:rsidRPr="006960FC">
        <w:rPr>
          <w:lang w:val="ru-RU"/>
        </w:rPr>
        <w:tab/>
        <w:t>24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2.5 Структура и реализация веб-приложения</w:t>
      </w:r>
      <w:r w:rsidRPr="006960FC">
        <w:rPr>
          <w:lang w:val="ru-RU"/>
        </w:rPr>
        <w:tab/>
        <w:t>25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2.6 Пользовательский сценарий</w:t>
      </w:r>
      <w:r w:rsidRPr="006960FC">
        <w:rPr>
          <w:lang w:val="ru-RU"/>
        </w:rPr>
        <w:tab/>
        <w:t>25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2.7 Тестирование</w:t>
      </w:r>
      <w:r w:rsidRPr="006960FC">
        <w:rPr>
          <w:lang w:val="ru-RU"/>
        </w:rPr>
        <w:tab/>
        <w:t>26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2.8 Полученные результаты</w:t>
      </w:r>
      <w:r w:rsidRPr="006960FC">
        <w:rPr>
          <w:lang w:val="ru-RU"/>
        </w:rPr>
        <w:tab/>
        <w:t>27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3 ЗАКЛЮЧИТЕЛЬНЫЙ ЭТАП: ДЕМОНСТРАЦИЯ И ОФОРМЛЕНИЕ РЕЗУЛЬТАТОВ</w:t>
      </w:r>
      <w:r w:rsidRPr="006960FC">
        <w:rPr>
          <w:lang w:val="ru-RU"/>
        </w:rPr>
        <w:tab/>
        <w:t>28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3.1 Запуск и главный экран</w:t>
      </w:r>
      <w:r w:rsidRPr="006960FC">
        <w:rPr>
          <w:lang w:val="ru-RU"/>
        </w:rPr>
        <w:tab/>
        <w:t>28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3.2 Демонстрационный сценарий</w:t>
      </w:r>
      <w:r w:rsidRPr="006960FC">
        <w:rPr>
          <w:lang w:val="ru-RU"/>
        </w:rPr>
        <w:tab/>
        <w:t>29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 xml:space="preserve">3.3 Общедоступный </w:t>
      </w:r>
      <w:proofErr w:type="spellStart"/>
      <w:r w:rsidRPr="006960FC">
        <w:rPr>
          <w:lang w:val="ru-RU"/>
        </w:rPr>
        <w:t>репозиторий</w:t>
      </w:r>
      <w:proofErr w:type="spellEnd"/>
      <w:r w:rsidRPr="006960FC">
        <w:rPr>
          <w:lang w:val="ru-RU"/>
        </w:rPr>
        <w:tab/>
        <w:t>30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3.4 Итоговые результаты и ограничения</w:t>
      </w:r>
      <w:r w:rsidRPr="006960FC">
        <w:rPr>
          <w:lang w:val="ru-RU"/>
        </w:rPr>
        <w:tab/>
        <w:t>30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lastRenderedPageBreak/>
        <w:t>ЗАКЛЮЧЕНИЕ</w:t>
      </w:r>
      <w:r w:rsidRPr="006960FC">
        <w:rPr>
          <w:lang w:val="ru-RU"/>
        </w:rPr>
        <w:tab/>
        <w:t>30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СПИСОК ИСПОЛЬЗОВАННЫХ ИСТОЧНИКОВ</w:t>
      </w:r>
      <w:r w:rsidRPr="006960FC">
        <w:rPr>
          <w:lang w:val="ru-RU"/>
        </w:rPr>
        <w:tab/>
        <w:t>31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ПРИЛОЖЕНИЕ А</w:t>
      </w:r>
      <w:r w:rsidRPr="006960FC">
        <w:rPr>
          <w:lang w:val="ru-RU"/>
        </w:rPr>
        <w:tab/>
        <w:t>33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ПРИЛОЖЕНИЕ Б</w:t>
      </w:r>
      <w:r w:rsidRPr="006960FC">
        <w:rPr>
          <w:lang w:val="ru-RU"/>
        </w:rPr>
        <w:tab/>
        <w:t>34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ПРИЛОЖЕНИЕ В</w:t>
      </w:r>
      <w:r w:rsidRPr="006960FC">
        <w:rPr>
          <w:lang w:val="ru-RU"/>
        </w:rPr>
        <w:tab/>
        <w:t>40</w:t>
      </w:r>
    </w:p>
    <w:p w:rsidR="002B0CF2" w:rsidRPr="006960FC" w:rsidRDefault="006960FC">
      <w:pPr>
        <w:rPr>
          <w:lang w:val="ru-RU"/>
        </w:rPr>
      </w:pPr>
      <w:r w:rsidRPr="006960FC">
        <w:rPr>
          <w:lang w:val="ru-RU"/>
        </w:rPr>
        <w:br w:type="page"/>
      </w:r>
    </w:p>
    <w:p w:rsidR="002B0CF2" w:rsidRPr="006960FC" w:rsidRDefault="006960FC">
      <w:pPr>
        <w:pStyle w:val="1"/>
        <w:rPr>
          <w:lang w:val="ru-RU"/>
        </w:rPr>
      </w:pPr>
      <w:r w:rsidRPr="006960FC">
        <w:rPr>
          <w:lang w:val="ru-RU"/>
        </w:rPr>
        <w:lastRenderedPageBreak/>
        <w:t>ПЕРЕЧЕНЬ ТЕРМИНОВ И СОКРАЩЕНИЙ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B0CF2">
        <w:trPr>
          <w:tblHeader/>
          <w:jc w:val="center"/>
        </w:trPr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Термин</w:t>
            </w:r>
            <w:proofErr w:type="spellEnd"/>
          </w:p>
        </w:tc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API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программный интерфейс взаимодействия между программным приложением и внешним сервисом.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CSV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текстовый формат табличных данных с разделителями.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CRUD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совокупность операций создания, чтения, изменения и удаления данных.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HTTP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протокол передачи данных между клиентом и сервером.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JSON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текстовый формат представления структурированных данных.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UML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унифицированный язык графического моделирования программных систем.</w:t>
            </w:r>
          </w:p>
        </w:tc>
      </w:tr>
      <w:tr w:rsidR="002B0CF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UI</w:t>
            </w:r>
          </w:p>
        </w:tc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пользовательский интерфейс программного приложения.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PEP 8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соглашение о стиле программного кода </w:t>
            </w:r>
            <w:r>
              <w:rPr>
                <w:sz w:val="20"/>
              </w:rPr>
              <w:t>Python</w:t>
            </w:r>
            <w:r w:rsidRPr="006960FC">
              <w:rPr>
                <w:sz w:val="20"/>
                <w:lang w:val="ru-RU"/>
              </w:rPr>
              <w:t>.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REST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архитектурный стиль взаимодействия с сетевыми ресурсами; в проекте используется простой </w:t>
            </w:r>
            <w:r>
              <w:rPr>
                <w:sz w:val="20"/>
              </w:rPr>
              <w:t>HTTP</w:t>
            </w:r>
            <w:r w:rsidRPr="006960FC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API</w:t>
            </w:r>
            <w:r w:rsidRPr="006960FC">
              <w:rPr>
                <w:sz w:val="20"/>
                <w:lang w:val="ru-RU"/>
              </w:rPr>
              <w:t>.</w:t>
            </w:r>
          </w:p>
        </w:tc>
      </w:tr>
    </w:tbl>
    <w:p w:rsidR="002B0CF2" w:rsidRPr="006960FC" w:rsidRDefault="002B0CF2">
      <w:pPr>
        <w:rPr>
          <w:lang w:val="ru-RU"/>
        </w:rPr>
      </w:pPr>
    </w:p>
    <w:p w:rsidR="002B0CF2" w:rsidRPr="006960FC" w:rsidRDefault="006960FC">
      <w:pPr>
        <w:rPr>
          <w:lang w:val="ru-RU"/>
        </w:rPr>
      </w:pPr>
      <w:r w:rsidRPr="006960FC">
        <w:rPr>
          <w:lang w:val="ru-RU"/>
        </w:rPr>
        <w:br w:type="page"/>
      </w:r>
    </w:p>
    <w:p w:rsidR="002B0CF2" w:rsidRPr="006960FC" w:rsidRDefault="006960FC">
      <w:pPr>
        <w:pStyle w:val="1"/>
        <w:rPr>
          <w:lang w:val="ru-RU"/>
        </w:rPr>
      </w:pPr>
      <w:r w:rsidRPr="006960FC">
        <w:rPr>
          <w:lang w:val="ru-RU"/>
        </w:rPr>
        <w:lastRenderedPageBreak/>
        <w:t>ВВЕДЕНИЕ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В настоящее время учёт личных расходов может осуществляться с помощью электронных таблиц, мобильных приложений и специализированных финансовых сервисов. Такие средства позволяют сохранять операции, формировать статистику и устанавливать бюджеты, однако многие из них включают большое количество дополнительных возможностей, которые не требуются для решения базовой учебной задачи.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рамках учебной практики разработан прототип локального веб-приложения </w:t>
      </w:r>
      <w:r>
        <w:t>Expense</w:t>
      </w:r>
      <w:r w:rsidRPr="006960FC">
        <w:rPr>
          <w:lang w:val="ru-RU"/>
        </w:rPr>
        <w:t xml:space="preserve"> </w:t>
      </w:r>
      <w:r>
        <w:t>Tracker</w:t>
      </w:r>
      <w:r w:rsidRPr="006960FC">
        <w:rPr>
          <w:lang w:val="ru-RU"/>
        </w:rPr>
        <w:t xml:space="preserve">, предназначенного для учёта и анализа расходов пользователя. Программное решение позволяет создавать, редактировать и удалять записи о расходах, выполнять их фильтрацию, рассчитывать статистические показатели, устанавливать бюджет на выбранный месяц и получать прогноз расходов. Дополнительно реализована обработка операций в различных валютах с использованием </w:t>
      </w:r>
      <w:proofErr w:type="gramStart"/>
      <w:r w:rsidRPr="006960FC">
        <w:rPr>
          <w:lang w:val="ru-RU"/>
        </w:rPr>
        <w:t>внешнего</w:t>
      </w:r>
      <w:proofErr w:type="gramEnd"/>
      <w:r w:rsidRPr="006960FC">
        <w:rPr>
          <w:lang w:val="ru-RU"/>
        </w:rPr>
        <w:t xml:space="preserve"> </w:t>
      </w:r>
      <w:r>
        <w:t>HTTP</w:t>
      </w:r>
      <w:r w:rsidRPr="006960FC">
        <w:rPr>
          <w:lang w:val="ru-RU"/>
        </w:rPr>
        <w:t>-сервиса курсов валют.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Актуальность разработки определяется необходимостью автоматизации рутинных операций по ведению учёта и получения аналитической информации о расходах. Разработка собственного прототипа позволяет реализовать основные функции финансового учёта в компактной программной среде и проследить весь процесс обработки данных от ввода пользователя до получения итоговых показателей.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Целью работы является создание прототипа веб-приложения для учёта, анализа и планирования расходов пользователя.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Для достижения поставленной цели необходимо решить следующие задачи: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1.</w:t>
      </w:r>
      <w:r w:rsidRPr="006960FC">
        <w:rPr>
          <w:lang w:val="ru-RU"/>
        </w:rPr>
        <w:tab/>
        <w:t>провести обзор существующих программных решений для учёта личных расходов;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2.</w:t>
      </w:r>
      <w:r w:rsidRPr="006960FC">
        <w:rPr>
          <w:lang w:val="ru-RU"/>
        </w:rPr>
        <w:tab/>
        <w:t>определить функции, требования и границы разрабатываемого программного решения;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lastRenderedPageBreak/>
        <w:t>3.</w:t>
      </w:r>
      <w:r w:rsidRPr="006960FC">
        <w:rPr>
          <w:lang w:val="ru-RU"/>
        </w:rPr>
        <w:tab/>
        <w:t>разработать структуру данных для хранения информации о расходах, бюджете и курсах валют;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4.</w:t>
      </w:r>
      <w:r w:rsidRPr="006960FC">
        <w:rPr>
          <w:lang w:val="ru-RU"/>
        </w:rPr>
        <w:tab/>
        <w:t>реализовать операции добавления, изменения, удаления и фильтрации записей;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5.</w:t>
      </w:r>
      <w:r w:rsidRPr="006960FC">
        <w:rPr>
          <w:lang w:val="ru-RU"/>
        </w:rPr>
        <w:tab/>
        <w:t>реализовать расчёт статистических показателей и распределения расходов по категориям;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6.</w:t>
      </w:r>
      <w:r w:rsidRPr="006960FC">
        <w:rPr>
          <w:lang w:val="ru-RU"/>
        </w:rPr>
        <w:tab/>
        <w:t>реализовать установку бюджета и прогнозирование расходов;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7.</w:t>
      </w:r>
      <w:r w:rsidRPr="006960FC">
        <w:rPr>
          <w:lang w:val="ru-RU"/>
        </w:rPr>
        <w:tab/>
        <w:t>интегрировать внешний сервис получения валютных курсов;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8.</w:t>
      </w:r>
      <w:r w:rsidRPr="006960FC">
        <w:rPr>
          <w:lang w:val="ru-RU"/>
        </w:rPr>
        <w:tab/>
        <w:t xml:space="preserve">реализовать экспорт данных в </w:t>
      </w:r>
      <w:r>
        <w:t>CSV</w:t>
      </w:r>
      <w:r w:rsidRPr="006960FC">
        <w:rPr>
          <w:lang w:val="ru-RU"/>
        </w:rPr>
        <w:t>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9.</w:t>
      </w:r>
      <w:r w:rsidRPr="006960FC">
        <w:rPr>
          <w:lang w:val="ru-RU"/>
        </w:rPr>
        <w:tab/>
        <w:t>провести автоматизированное и ручное тестирование;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10.</w:t>
      </w:r>
      <w:r w:rsidRPr="006960FC">
        <w:rPr>
          <w:lang w:val="ru-RU"/>
        </w:rPr>
        <w:tab/>
        <w:t>подготовить графическое и программное описание результатов разработки.</w:t>
      </w:r>
    </w:p>
    <w:p w:rsidR="002B0CF2" w:rsidRPr="006960FC" w:rsidRDefault="006960FC">
      <w:pPr>
        <w:pStyle w:val="1"/>
        <w:rPr>
          <w:lang w:val="ru-RU"/>
        </w:rPr>
      </w:pPr>
      <w:r w:rsidRPr="006960FC">
        <w:rPr>
          <w:lang w:val="ru-RU"/>
        </w:rPr>
        <w:t>1 ПОДГОТОВИТЕЛЬНЫЙ ЭТАП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1.1 Тема и характер задачи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Тема работы - «Создание программного решения или прототипа веб-приложения для учёта расходов».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Разрабатываемое программное решение предназначено для автоматизации операций, связанных с фиксацией, хранением и анализом данных о личных расходах пользователя. По характеру решаемой задачи проект относится к областям автоматизации процессов и работы с данными, указанным в методических материалах в качестве рекомендуемых направлений для выбора программных решений.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Основным объектом обработки является отдельная операция расхода. Для неё хранятся дата совершения операции, денежная сумма, валюта, категория, текстовое описание и сведения о курсе валюты, использованном при </w:t>
      </w:r>
      <w:r w:rsidRPr="006960FC">
        <w:rPr>
          <w:lang w:val="ru-RU"/>
        </w:rPr>
        <w:lastRenderedPageBreak/>
        <w:t>пересчёте в базовую валюту приложения. На основе совокупности операций выполняются фильтрация, группировка и расчёт статистических показателей.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По характеру задача является информационно-учётной и аналитической. Пользователь вводит исходные сведения, после чего программное решение формирует производные показатели: общую сумму расходов, средний расход, распределение по категориям, динамику расходов по дням, состояние бюджета и прогноз расходов.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Приложение работает локально в браузере. Обработка выполняется </w:t>
      </w:r>
      <w:proofErr w:type="gramStart"/>
      <w:r w:rsidRPr="006960FC">
        <w:rPr>
          <w:lang w:val="ru-RU"/>
        </w:rPr>
        <w:t>локальным</w:t>
      </w:r>
      <w:proofErr w:type="gramEnd"/>
      <w:r w:rsidRPr="006960FC">
        <w:rPr>
          <w:lang w:val="ru-RU"/>
        </w:rPr>
        <w:t xml:space="preserve"> </w:t>
      </w:r>
      <w:r>
        <w:t>HTTP</w:t>
      </w:r>
      <w:r w:rsidRPr="006960FC">
        <w:rPr>
          <w:lang w:val="ru-RU"/>
        </w:rPr>
        <w:t xml:space="preserve">-сервером, а данные сохраняются в структурированных </w:t>
      </w:r>
      <w:r>
        <w:t>JSON</w:t>
      </w:r>
      <w:r w:rsidRPr="006960FC">
        <w:rPr>
          <w:lang w:val="ru-RU"/>
        </w:rPr>
        <w:t xml:space="preserve">-файлах. Внешнее взаимодействие используется для получения курсов валют через сервис </w:t>
      </w:r>
      <w:r>
        <w:t>Frankfurter</w:t>
      </w:r>
      <w:r w:rsidRPr="006960FC">
        <w:rPr>
          <w:lang w:val="ru-RU"/>
        </w:rPr>
        <w:t xml:space="preserve">. </w:t>
      </w:r>
      <w:proofErr w:type="gramStart"/>
      <w:r w:rsidRPr="006960FC">
        <w:rPr>
          <w:lang w:val="ru-RU"/>
        </w:rPr>
        <w:t>Публичный</w:t>
      </w:r>
      <w:proofErr w:type="gramEnd"/>
      <w:r w:rsidRPr="006960FC">
        <w:rPr>
          <w:lang w:val="ru-RU"/>
        </w:rPr>
        <w:t xml:space="preserve"> </w:t>
      </w:r>
      <w:r>
        <w:t>API</w:t>
      </w:r>
      <w:r w:rsidRPr="006960FC">
        <w:rPr>
          <w:lang w:val="ru-RU"/>
        </w:rPr>
        <w:t xml:space="preserve"> </w:t>
      </w:r>
      <w:r>
        <w:t>Frankfurter</w:t>
      </w:r>
      <w:r w:rsidRPr="006960FC">
        <w:rPr>
          <w:lang w:val="ru-RU"/>
        </w:rPr>
        <w:t xml:space="preserve"> не требует </w:t>
      </w:r>
      <w:r>
        <w:t>API</w:t>
      </w:r>
      <w:r w:rsidRPr="006960FC">
        <w:rPr>
          <w:lang w:val="ru-RU"/>
        </w:rPr>
        <w:t>-ключа и поддерживает запросы текущих и исторических курсов.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1.2 Цель, задачи и границы проекта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Целью проекта является разработка прототипа локального веб-приложения, позволяющего вести учёт расходов, получать аналитическую информацию об их структуре, контролировать установленный бюджет и учитывать операции, совершённые в различных валютах.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Для достижения цели определены следующие основные задачи: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1.</w:t>
      </w:r>
      <w:r w:rsidRPr="006960FC">
        <w:rPr>
          <w:lang w:val="ru-RU"/>
        </w:rPr>
        <w:tab/>
        <w:t>проанализировать существующие средства учёта личных финансов и определить особенности постановки задачи;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2.</w:t>
      </w:r>
      <w:r w:rsidRPr="006960FC">
        <w:rPr>
          <w:lang w:val="ru-RU"/>
        </w:rPr>
        <w:tab/>
        <w:t>сформулировать функциональные и нефункциональные требования;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3.</w:t>
      </w:r>
      <w:r w:rsidRPr="006960FC">
        <w:rPr>
          <w:lang w:val="ru-RU"/>
        </w:rPr>
        <w:tab/>
        <w:t>разработать структуру хранения данных о расходах, настройках бюджета и валютных курсах;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4.</w:t>
      </w:r>
      <w:r w:rsidRPr="006960FC">
        <w:rPr>
          <w:lang w:val="ru-RU"/>
        </w:rPr>
        <w:tab/>
        <w:t>реализовать операции создания, редактирования и удаления расходов;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5.</w:t>
      </w:r>
      <w:r w:rsidRPr="006960FC">
        <w:rPr>
          <w:lang w:val="ru-RU"/>
        </w:rPr>
        <w:tab/>
        <w:t>реализовать фильтрацию и анализ расходов;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6.</w:t>
      </w:r>
      <w:r w:rsidRPr="006960FC">
        <w:rPr>
          <w:lang w:val="ru-RU"/>
        </w:rPr>
        <w:tab/>
        <w:t>реализовать бюджетирование и прогнозирование;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7.</w:t>
      </w:r>
      <w:r w:rsidRPr="006960FC">
        <w:rPr>
          <w:lang w:val="ru-RU"/>
        </w:rPr>
        <w:tab/>
        <w:t>интегрировать внешний сервис курсов валют;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lastRenderedPageBreak/>
        <w:t>8.</w:t>
      </w:r>
      <w:r w:rsidRPr="006960FC">
        <w:rPr>
          <w:lang w:val="ru-RU"/>
        </w:rPr>
        <w:tab/>
        <w:t xml:space="preserve">реализовать экспорт данных в </w:t>
      </w:r>
      <w:r>
        <w:t>CSV</w:t>
      </w:r>
      <w:r w:rsidRPr="006960FC">
        <w:rPr>
          <w:lang w:val="ru-RU"/>
        </w:rPr>
        <w:t>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9.</w:t>
      </w:r>
      <w:r w:rsidRPr="006960FC">
        <w:rPr>
          <w:lang w:val="ru-RU"/>
        </w:rPr>
        <w:tab/>
        <w:t>провести тестирование программного решения.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границы первой версии входят создание, изменение и удаление расходов, локальное хранение данных, фильтрация, статистический анализ, бюджетирование, прогнозирование, поддержка нескольких валют, получение курсов из </w:t>
      </w:r>
      <w:proofErr w:type="gramStart"/>
      <w:r w:rsidRPr="006960FC">
        <w:rPr>
          <w:lang w:val="ru-RU"/>
        </w:rPr>
        <w:t>внешнего</w:t>
      </w:r>
      <w:proofErr w:type="gramEnd"/>
      <w:r w:rsidRPr="006960FC">
        <w:rPr>
          <w:lang w:val="ru-RU"/>
        </w:rPr>
        <w:t xml:space="preserve"> </w:t>
      </w:r>
      <w:r>
        <w:t>API</w:t>
      </w:r>
      <w:r w:rsidRPr="006960FC">
        <w:rPr>
          <w:lang w:val="ru-RU"/>
        </w:rPr>
        <w:t xml:space="preserve">, кэширование курсов и экспорт в </w:t>
      </w:r>
      <w:r>
        <w:t>CSV</w:t>
      </w:r>
      <w:r w:rsidRPr="006960FC">
        <w:rPr>
          <w:lang w:val="ru-RU"/>
        </w:rPr>
        <w:t>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В границы первой версии не входят регистрация и авторизация пользователей, подключение банковских счетов, синхронизация с банковскими системами, удалённая база данных, автоматическое распознавание бумажных чеков, многопользовательский режим и отдельное мобильное приложение. Ограничение области проекта позволяет сосредоточить разработку на основной задаче практики и обеспечить завершённость прототипа.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1.3 Обзор и анализ существующих решений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Для определения основных требований к программному решению рассмотрены существующие сервисы управления личными финансами. При сравнении учитывались функции учёта операций, статистического анализа, бюджетирования, поиска и работы с валютами.</w:t>
      </w:r>
    </w:p>
    <w:p w:rsidR="002B0CF2" w:rsidRDefault="006960FC">
      <w:pPr>
        <w:pStyle w:val="af5"/>
      </w:pPr>
      <w:proofErr w:type="spellStart"/>
      <w:r>
        <w:t>Таблица</w:t>
      </w:r>
      <w:proofErr w:type="spellEnd"/>
      <w:r>
        <w:t xml:space="preserve"> 1 - </w:t>
      </w:r>
      <w:proofErr w:type="spellStart"/>
      <w:r>
        <w:t>Сравнение</w:t>
      </w:r>
      <w:proofErr w:type="spellEnd"/>
      <w:r>
        <w:t xml:space="preserve"> существующих решений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72"/>
        <w:gridCol w:w="2264"/>
        <w:gridCol w:w="2805"/>
        <w:gridCol w:w="2330"/>
      </w:tblGrid>
      <w:tr w:rsidR="002B0CF2">
        <w:trPr>
          <w:tblHeader/>
          <w:jc w:val="center"/>
        </w:trPr>
        <w:tc>
          <w:tcPr>
            <w:tcW w:w="2339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Решение</w:t>
            </w:r>
          </w:p>
        </w:tc>
        <w:tc>
          <w:tcPr>
            <w:tcW w:w="2339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Подход</w:t>
            </w:r>
          </w:p>
        </w:tc>
        <w:tc>
          <w:tcPr>
            <w:tcW w:w="2339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Основные возможности</w:t>
            </w:r>
          </w:p>
        </w:tc>
        <w:tc>
          <w:tcPr>
            <w:tcW w:w="2339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Ограничение относительно задачи</w:t>
            </w:r>
          </w:p>
        </w:tc>
      </w:tr>
      <w:tr w:rsidR="002B0CF2" w:rsidRPr="004922A2">
        <w:trPr>
          <w:jc w:val="center"/>
        </w:trPr>
        <w:tc>
          <w:tcPr>
            <w:tcW w:w="2339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CoinKeeper</w:t>
            </w:r>
          </w:p>
        </w:tc>
        <w:tc>
          <w:tcPr>
            <w:tcW w:w="2339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учёт личных финансов</w:t>
            </w:r>
          </w:p>
        </w:tc>
        <w:tc>
          <w:tcPr>
            <w:tcW w:w="2339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расходы и доходы, категории, бюджеты, статистика, несколько валют, прогнозирование</w:t>
            </w:r>
          </w:p>
        </w:tc>
        <w:tc>
          <w:tcPr>
            <w:tcW w:w="2339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расширенный коммерческий продукт с дополнительными функциями, многопользовательским режимом и банковским импортом</w:t>
            </w:r>
          </w:p>
        </w:tc>
      </w:tr>
      <w:tr w:rsidR="002B0CF2" w:rsidRPr="004922A2">
        <w:trPr>
          <w:jc w:val="center"/>
        </w:trPr>
        <w:tc>
          <w:tcPr>
            <w:tcW w:w="2339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Дзен-мани</w:t>
            </w:r>
            <w:proofErr w:type="spellEnd"/>
          </w:p>
        </w:tc>
        <w:tc>
          <w:tcPr>
            <w:tcW w:w="2339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централизованный финансовый учёт</w:t>
            </w:r>
          </w:p>
        </w:tc>
        <w:tc>
          <w:tcPr>
            <w:tcW w:w="2339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синхронизация банков, аналитика, бюджеты, планы и прогнозы</w:t>
            </w:r>
          </w:p>
        </w:tc>
        <w:tc>
          <w:tcPr>
            <w:tcW w:w="2339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сложная экосистема и зависимость от внешних финансовых источников</w:t>
            </w:r>
          </w:p>
        </w:tc>
      </w:tr>
      <w:tr w:rsidR="002B0CF2" w:rsidRPr="004922A2">
        <w:trPr>
          <w:jc w:val="center"/>
        </w:trPr>
        <w:tc>
          <w:tcPr>
            <w:tcW w:w="2339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Money Manager</w:t>
            </w:r>
          </w:p>
        </w:tc>
        <w:tc>
          <w:tcPr>
            <w:tcW w:w="2339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учёт и анализ операций</w:t>
            </w:r>
          </w:p>
        </w:tc>
        <w:tc>
          <w:tcPr>
            <w:tcW w:w="2339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дневной/недельный/месячный просмотр, статистика, поиск, фильтры, бюджеты, экспорт</w:t>
            </w:r>
          </w:p>
        </w:tc>
        <w:tc>
          <w:tcPr>
            <w:tcW w:w="2339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широкий набор функций, включая перевод, активы и более детальное управление бюджетами</w:t>
            </w:r>
          </w:p>
        </w:tc>
      </w:tr>
      <w:tr w:rsidR="002B0CF2" w:rsidRPr="004922A2">
        <w:trPr>
          <w:jc w:val="center"/>
        </w:trPr>
        <w:tc>
          <w:tcPr>
            <w:tcW w:w="2339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Expense Tracker</w:t>
            </w:r>
          </w:p>
        </w:tc>
        <w:tc>
          <w:tcPr>
            <w:tcW w:w="2339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локальный учебный прототип</w:t>
            </w:r>
          </w:p>
        </w:tc>
        <w:tc>
          <w:tcPr>
            <w:tcW w:w="2339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учёт, фильтрация, анализ, бюджет, прогноз, валюты, </w:t>
            </w:r>
            <w:r>
              <w:rPr>
                <w:sz w:val="20"/>
              </w:rPr>
              <w:t>CSV</w:t>
            </w:r>
          </w:p>
        </w:tc>
        <w:tc>
          <w:tcPr>
            <w:tcW w:w="2339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учебная локальная версия без банковской интеграции и аккаунтов</w:t>
            </w:r>
          </w:p>
        </w:tc>
      </w:tr>
    </w:tbl>
    <w:p w:rsidR="002B0CF2" w:rsidRPr="006960FC" w:rsidRDefault="002B0CF2">
      <w:pPr>
        <w:rPr>
          <w:lang w:val="ru-RU"/>
        </w:rPr>
      </w:pPr>
    </w:p>
    <w:p w:rsidR="002B0CF2" w:rsidRPr="006960FC" w:rsidRDefault="006960FC">
      <w:pPr>
        <w:spacing w:after="0"/>
        <w:jc w:val="both"/>
        <w:rPr>
          <w:lang w:val="ru-RU"/>
        </w:rPr>
      </w:pPr>
      <w:proofErr w:type="spellStart"/>
      <w:proofErr w:type="gramStart"/>
      <w:r>
        <w:t>CoinKeeper</w:t>
      </w:r>
      <w:proofErr w:type="spellEnd"/>
      <w:r w:rsidRPr="006960FC">
        <w:rPr>
          <w:lang w:val="ru-RU"/>
        </w:rPr>
        <w:t xml:space="preserve"> предусматривает категории расходов, бюджетные ограничения, подробную статистику и работу с несколькими валютами; в расширенных версиях также доступны банковский импорт, доступ с нескольких устройств и дополнительные финансовые функции.</w:t>
      </w:r>
      <w:proofErr w:type="gramEnd"/>
    </w:p>
    <w:p w:rsidR="002B0CF2" w:rsidRPr="006960FC" w:rsidRDefault="006960FC">
      <w:pPr>
        <w:spacing w:after="0"/>
        <w:jc w:val="both"/>
        <w:rPr>
          <w:lang w:val="ru-RU"/>
        </w:rPr>
      </w:pPr>
      <w:proofErr w:type="gramStart"/>
      <w:r w:rsidRPr="006960FC">
        <w:rPr>
          <w:lang w:val="ru-RU"/>
        </w:rPr>
        <w:t>Дзен-мани</w:t>
      </w:r>
      <w:proofErr w:type="gramEnd"/>
      <w:r w:rsidRPr="006960FC">
        <w:rPr>
          <w:lang w:val="ru-RU"/>
        </w:rPr>
        <w:t xml:space="preserve"> объединяет данные из различных источников, предоставляет аналитику, бюджетирование и инструменты планирования; официальная страница сервиса отдельно указывает синхронизацию с большим числом банков и работу с прогнозами.</w:t>
      </w:r>
    </w:p>
    <w:p w:rsidR="002B0CF2" w:rsidRPr="006960FC" w:rsidRDefault="006960FC">
      <w:pPr>
        <w:spacing w:after="0"/>
        <w:jc w:val="both"/>
        <w:rPr>
          <w:lang w:val="ru-RU"/>
        </w:rPr>
      </w:pPr>
      <w:r>
        <w:t>Money</w:t>
      </w:r>
      <w:r w:rsidRPr="006960FC">
        <w:rPr>
          <w:lang w:val="ru-RU"/>
        </w:rPr>
        <w:t xml:space="preserve"> </w:t>
      </w:r>
      <w:r>
        <w:t>Manager</w:t>
      </w:r>
      <w:r w:rsidRPr="006960FC">
        <w:rPr>
          <w:lang w:val="ru-RU"/>
        </w:rPr>
        <w:t xml:space="preserve"> </w:t>
      </w:r>
      <w:proofErr w:type="gramStart"/>
      <w:r w:rsidRPr="006960FC">
        <w:rPr>
          <w:lang w:val="ru-RU"/>
        </w:rPr>
        <w:t>предоставляет</w:t>
      </w:r>
      <w:proofErr w:type="gramEnd"/>
      <w:r w:rsidRPr="006960FC">
        <w:rPr>
          <w:lang w:val="ru-RU"/>
        </w:rPr>
        <w:t xml:space="preserve"> календарный, недельный и месячный просмотр операций, статистику, фильтрацию и бюджетирование; в справочном центре сервиса отдельно описаны поиск, фильтры, статистика и настройка бюджета.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Проведённый обзор показывает, что коммерческие решения обладают значительно более широким набором функций. Поэтому целью разработки не является воспроизведение полноценной финансовой платформы. Основное внимание уделено созданию небольшого воспроизводимого прототипа с локальным хранением и прозрачными алгоритмами обработки данных. В отличие от аналогов, программное решение ориентировано на демонстрацию полного цикла алгоритмизации и программирования, включая внешнее </w:t>
      </w:r>
      <w:r>
        <w:t>API</w:t>
      </w:r>
      <w:r w:rsidRPr="006960FC">
        <w:rPr>
          <w:lang w:val="ru-RU"/>
        </w:rPr>
        <w:t>, модульное тестирование и описание алгоритмов.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1.4 Функции и требования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1.4.1 Основные функции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1.</w:t>
      </w:r>
      <w:r w:rsidRPr="006960FC">
        <w:rPr>
          <w:lang w:val="ru-RU"/>
        </w:rPr>
        <w:tab/>
        <w:t>управление расходами - добавление, изменение и удаление операций;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2.</w:t>
      </w:r>
      <w:r w:rsidRPr="006960FC">
        <w:rPr>
          <w:lang w:val="ru-RU"/>
        </w:rPr>
        <w:tab/>
        <w:t>фильтрация расходов - отбор операций по месяцу, категории, тексту и диапазону суммы;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3.</w:t>
      </w:r>
      <w:r w:rsidRPr="006960FC">
        <w:rPr>
          <w:lang w:val="ru-RU"/>
        </w:rPr>
        <w:tab/>
        <w:t>анализ расходов - расчёт общей суммы, среднего значения, количества операций, распределения по категориям и динамики по дням;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lastRenderedPageBreak/>
        <w:t>4.</w:t>
      </w:r>
      <w:r w:rsidRPr="006960FC">
        <w:rPr>
          <w:lang w:val="ru-RU"/>
        </w:rPr>
        <w:tab/>
        <w:t>контроль бюджета - установка месячного лимита и расчёт остатка;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5.</w:t>
      </w:r>
      <w:r w:rsidRPr="006960FC">
        <w:rPr>
          <w:lang w:val="ru-RU"/>
        </w:rPr>
        <w:tab/>
        <w:t>прогнозирование - оценка ожидаемой суммы расходов до конца выбранного месяца;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6.</w:t>
      </w:r>
      <w:r w:rsidRPr="006960FC">
        <w:rPr>
          <w:lang w:val="ru-RU"/>
        </w:rPr>
        <w:tab/>
        <w:t xml:space="preserve">работа с валютами - получение курса через внешний </w:t>
      </w:r>
      <w:r>
        <w:t>API</w:t>
      </w:r>
      <w:r w:rsidRPr="006960FC">
        <w:rPr>
          <w:lang w:val="ru-RU"/>
        </w:rPr>
        <w:t xml:space="preserve"> или локальный кэш;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7.</w:t>
      </w:r>
      <w:r w:rsidRPr="006960FC">
        <w:rPr>
          <w:lang w:val="ru-RU"/>
        </w:rPr>
        <w:tab/>
        <w:t xml:space="preserve">экспорт - формирование </w:t>
      </w:r>
      <w:r>
        <w:t>CSV</w:t>
      </w:r>
      <w:r w:rsidRPr="006960FC">
        <w:rPr>
          <w:lang w:val="ru-RU"/>
        </w:rPr>
        <w:t>-файла с текущим набором операций.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1.4.2 Функциональные и нефункциональные требования</w:t>
      </w:r>
    </w:p>
    <w:p w:rsidR="002B0CF2" w:rsidRPr="006960FC" w:rsidRDefault="006960FC">
      <w:pPr>
        <w:pStyle w:val="af5"/>
        <w:rPr>
          <w:lang w:val="ru-RU"/>
        </w:rPr>
      </w:pPr>
      <w:r w:rsidRPr="006960FC">
        <w:rPr>
          <w:lang w:val="ru-RU"/>
        </w:rPr>
        <w:t>Таблица 2 - 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B0CF2">
        <w:trPr>
          <w:tblHeader/>
          <w:jc w:val="center"/>
        </w:trPr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Код</w:t>
            </w:r>
            <w:proofErr w:type="spellEnd"/>
          </w:p>
        </w:tc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FR-01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Программа должна обеспечивать добавление, изменение и удаление записей о расходах.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FR-02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Программа должна обеспечивать фильтрацию расходов по выбранному месяцу, категории, текстовому запросу и диапазону суммы.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FR-03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Программа должна рассчитывать общую сумму расходов, средний расход, количество операций и распределение расходов по категориям.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FR-04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Программа должна рассчитывать состояние бюджета и прогноз расходов на выбранный месяц.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FR-05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Программа должна получать валютные курсы из </w:t>
            </w:r>
            <w:proofErr w:type="gramStart"/>
            <w:r w:rsidRPr="006960FC">
              <w:rPr>
                <w:sz w:val="20"/>
                <w:lang w:val="ru-RU"/>
              </w:rPr>
              <w:t>внешнего</w:t>
            </w:r>
            <w:proofErr w:type="gramEnd"/>
            <w:r w:rsidRPr="006960FC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HTTP</w:t>
            </w:r>
            <w:r w:rsidRPr="006960FC">
              <w:rPr>
                <w:sz w:val="20"/>
                <w:lang w:val="ru-RU"/>
              </w:rPr>
              <w:t>-сервиса и использовать их при пересчёте суммы операции в базовую валюту.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FR-06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Программа должна обеспечивать экспорт данных о расходах в </w:t>
            </w:r>
            <w:r>
              <w:rPr>
                <w:sz w:val="20"/>
              </w:rPr>
              <w:t>CSV</w:t>
            </w:r>
            <w:r w:rsidRPr="006960FC">
              <w:rPr>
                <w:sz w:val="20"/>
                <w:lang w:val="ru-RU"/>
              </w:rPr>
              <w:t>-файл.</w:t>
            </w:r>
          </w:p>
        </w:tc>
      </w:tr>
    </w:tbl>
    <w:p w:rsidR="002B0CF2" w:rsidRPr="006960FC" w:rsidRDefault="002B0CF2">
      <w:pPr>
        <w:rPr>
          <w:lang w:val="ru-RU"/>
        </w:rPr>
      </w:pPr>
    </w:p>
    <w:p w:rsidR="002B0CF2" w:rsidRDefault="006960FC">
      <w:pPr>
        <w:pStyle w:val="af5"/>
      </w:pPr>
      <w:r>
        <w:t>Таблица 3 - Нефункциональные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B0CF2">
        <w:trPr>
          <w:tblHeader/>
          <w:jc w:val="center"/>
        </w:trPr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Код</w:t>
            </w:r>
          </w:p>
        </w:tc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NFR-01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Программа должна запускаться локально на </w:t>
            </w:r>
            <w:r>
              <w:rPr>
                <w:sz w:val="20"/>
              </w:rPr>
              <w:t>Python</w:t>
            </w:r>
            <w:r w:rsidRPr="006960FC">
              <w:rPr>
                <w:sz w:val="20"/>
                <w:lang w:val="ru-RU"/>
              </w:rPr>
              <w:t xml:space="preserve"> версии 3.11 или выше.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NFR-02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Данные о расходах, настройках и полученных валютных курсах должны сохраняться между </w:t>
            </w:r>
            <w:proofErr w:type="spellStart"/>
            <w:r w:rsidRPr="006960FC">
              <w:rPr>
                <w:sz w:val="20"/>
                <w:lang w:val="ru-RU"/>
              </w:rPr>
              <w:t>перезапусками</w:t>
            </w:r>
            <w:proofErr w:type="spellEnd"/>
            <w:r w:rsidRPr="006960FC">
              <w:rPr>
                <w:sz w:val="20"/>
                <w:lang w:val="ru-RU"/>
              </w:rPr>
              <w:t xml:space="preserve"> приложения.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NFR-03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Ошибка или недоступность внешнего сервиса не должны приводить к аварийному завершению программы.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NFR-04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Веб-интерфейс должен корректно отображаться при различных ширинах окна браузера.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NFR-05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Исходный код должен быть разделён на модули с отдельными зонами ответственности и сопровождаться автоматизированными тестами.</w:t>
            </w:r>
          </w:p>
        </w:tc>
      </w:tr>
    </w:tbl>
    <w:p w:rsidR="002B0CF2" w:rsidRPr="006960FC" w:rsidRDefault="002B0CF2">
      <w:pPr>
        <w:rPr>
          <w:lang w:val="ru-RU"/>
        </w:rPr>
      </w:pP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1.5 Алгоритмы и модели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рассматриваемом проекте не используется обучение модели машинного обучения. Вычислительная часть представляет собой совокупность </w:t>
      </w:r>
      <w:r w:rsidRPr="006960FC">
        <w:rPr>
          <w:lang w:val="ru-RU"/>
        </w:rPr>
        <w:lastRenderedPageBreak/>
        <w:t>детерминированных алгоритмов обработки структурированных данных, что позволяет однозначно проверить получаемые результаты.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Основным объектом предметной области является модель </w:t>
      </w:r>
      <w:r>
        <w:t>Expense</w:t>
      </w:r>
      <w:r w:rsidRPr="006960FC">
        <w:rPr>
          <w:lang w:val="ru-RU"/>
        </w:rPr>
        <w:t>. Она содержит идентификатор операции, дату, сумму, валюту, категорию, описание, обменный курс, дату и источник курса, сумму в базовой валюте и код базовой валюты.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Для расчёта общей суммы расходов используется формула:</w:t>
      </w:r>
    </w:p>
    <w:p w:rsidR="002B0CF2" w:rsidRPr="006960FC" w:rsidRDefault="006960FC">
      <w:pPr>
        <w:jc w:val="center"/>
        <w:rPr>
          <w:lang w:val="ru-RU"/>
        </w:rPr>
      </w:pPr>
      <w:r>
        <w:t>S</w:t>
      </w:r>
      <w:r w:rsidRPr="006960FC">
        <w:rPr>
          <w:lang w:val="ru-RU"/>
        </w:rPr>
        <w:t xml:space="preserve"> = </w:t>
      </w:r>
      <w:r>
        <w:t>Σ</w:t>
      </w:r>
      <w:r w:rsidRPr="006960FC">
        <w:rPr>
          <w:lang w:val="ru-RU"/>
        </w:rPr>
        <w:t xml:space="preserve"> </w:t>
      </w:r>
      <w:r>
        <w:t>xᵢ</w:t>
      </w:r>
      <w:r w:rsidRPr="006960FC">
        <w:rPr>
          <w:lang w:val="ru-RU"/>
        </w:rPr>
        <w:t xml:space="preserve">,   </w:t>
      </w:r>
      <w:proofErr w:type="spellStart"/>
      <w:r>
        <w:t>i</w:t>
      </w:r>
      <w:proofErr w:type="spellEnd"/>
      <w:r w:rsidRPr="006960FC">
        <w:rPr>
          <w:lang w:val="ru-RU"/>
        </w:rPr>
        <w:t xml:space="preserve"> = 1</w:t>
      </w:r>
      <w:proofErr w:type="gramStart"/>
      <w:r w:rsidRPr="006960FC">
        <w:rPr>
          <w:lang w:val="ru-RU"/>
        </w:rPr>
        <w:t>, …,</w:t>
      </w:r>
      <w:proofErr w:type="gramEnd"/>
      <w:r w:rsidRPr="006960FC">
        <w:rPr>
          <w:lang w:val="ru-RU"/>
        </w:rPr>
        <w:t xml:space="preserve"> </w:t>
      </w:r>
      <w:r>
        <w:t>n</w:t>
      </w:r>
      <w:r w:rsidRPr="006960FC">
        <w:rPr>
          <w:lang w:val="ru-RU"/>
        </w:rPr>
        <w:t>,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где </w:t>
      </w:r>
      <w:r>
        <w:t>xᵢ</w:t>
      </w:r>
      <w:r w:rsidRPr="006960FC">
        <w:rPr>
          <w:lang w:val="ru-RU"/>
        </w:rPr>
        <w:t xml:space="preserve"> - сумма </w:t>
      </w:r>
      <w:proofErr w:type="spellStart"/>
      <w:r>
        <w:t>i</w:t>
      </w:r>
      <w:proofErr w:type="spellEnd"/>
      <w:r w:rsidRPr="006960FC">
        <w:rPr>
          <w:lang w:val="ru-RU"/>
        </w:rPr>
        <w:t xml:space="preserve">-й операции в базовой валюте, а </w:t>
      </w:r>
      <w:r>
        <w:t>n</w:t>
      </w:r>
      <w:r w:rsidRPr="006960FC">
        <w:rPr>
          <w:lang w:val="ru-RU"/>
        </w:rPr>
        <w:t xml:space="preserve"> - количество выбранных операций.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Средний расход определяется выражением:</w:t>
      </w:r>
    </w:p>
    <w:p w:rsidR="002B0CF2" w:rsidRPr="006960FC" w:rsidRDefault="006960FC">
      <w:pPr>
        <w:jc w:val="center"/>
        <w:rPr>
          <w:lang w:val="ru-RU"/>
        </w:rPr>
      </w:pPr>
      <w:r>
        <w:t>x</w:t>
      </w:r>
      <w:r w:rsidRPr="006960FC">
        <w:rPr>
          <w:lang w:val="ru-RU"/>
        </w:rPr>
        <w:t xml:space="preserve">̄ = </w:t>
      </w:r>
      <w:r>
        <w:t>S</w:t>
      </w:r>
      <w:r w:rsidRPr="006960FC">
        <w:rPr>
          <w:lang w:val="ru-RU"/>
        </w:rPr>
        <w:t xml:space="preserve"> / </w:t>
      </w:r>
      <w:r>
        <w:t>n</w:t>
      </w:r>
      <w:proofErr w:type="gramStart"/>
      <w:r w:rsidRPr="006960FC">
        <w:rPr>
          <w:lang w:val="ru-RU"/>
        </w:rPr>
        <w:t>,  при</w:t>
      </w:r>
      <w:proofErr w:type="gramEnd"/>
      <w:r w:rsidRPr="006960FC">
        <w:rPr>
          <w:lang w:val="ru-RU"/>
        </w:rPr>
        <w:t xml:space="preserve"> </w:t>
      </w:r>
      <w:r>
        <w:t>n</w:t>
      </w:r>
      <w:r w:rsidRPr="006960FC">
        <w:rPr>
          <w:lang w:val="ru-RU"/>
        </w:rPr>
        <w:t xml:space="preserve"> &gt; 0.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Для категории </w:t>
      </w:r>
      <w:r>
        <w:t>k</w:t>
      </w:r>
      <w:r w:rsidRPr="006960FC">
        <w:rPr>
          <w:lang w:val="ru-RU"/>
        </w:rPr>
        <w:t xml:space="preserve"> рассчитывается сумма </w:t>
      </w:r>
      <w:r>
        <w:t>S</w:t>
      </w:r>
      <w:r w:rsidRPr="006960FC">
        <w:rPr>
          <w:lang w:val="ru-RU"/>
        </w:rPr>
        <w:t>ₖ, после чего определяется её доля в общей сумме:</w:t>
      </w:r>
    </w:p>
    <w:p w:rsidR="002B0CF2" w:rsidRPr="006960FC" w:rsidRDefault="006960FC">
      <w:pPr>
        <w:jc w:val="center"/>
        <w:rPr>
          <w:lang w:val="ru-RU"/>
        </w:rPr>
      </w:pPr>
      <w:r>
        <w:t>P</w:t>
      </w:r>
      <w:r w:rsidRPr="006960FC">
        <w:rPr>
          <w:lang w:val="ru-RU"/>
        </w:rPr>
        <w:t>ₖ = (</w:t>
      </w:r>
      <w:r>
        <w:t>S</w:t>
      </w:r>
      <w:r w:rsidRPr="006960FC">
        <w:rPr>
          <w:lang w:val="ru-RU"/>
        </w:rPr>
        <w:t xml:space="preserve">ₖ / </w:t>
      </w:r>
      <w:r>
        <w:t>S</w:t>
      </w:r>
      <w:r w:rsidRPr="006960FC">
        <w:rPr>
          <w:lang w:val="ru-RU"/>
        </w:rPr>
        <w:t>) · 100 %.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При контроле бюджета </w:t>
      </w:r>
      <w:r>
        <w:t>B</w:t>
      </w:r>
      <w:r w:rsidRPr="006960FC">
        <w:rPr>
          <w:lang w:val="ru-RU"/>
        </w:rPr>
        <w:t xml:space="preserve"> остаток средств рассчитывается как </w:t>
      </w:r>
      <w:r>
        <w:t>R</w:t>
      </w:r>
      <w:r w:rsidRPr="006960FC">
        <w:rPr>
          <w:lang w:val="ru-RU"/>
        </w:rPr>
        <w:t xml:space="preserve"> = </w:t>
      </w:r>
      <w:r>
        <w:t>B</w:t>
      </w:r>
      <w:r w:rsidRPr="006960FC">
        <w:rPr>
          <w:lang w:val="ru-RU"/>
        </w:rPr>
        <w:t xml:space="preserve"> − </w:t>
      </w:r>
      <w:r>
        <w:t>S</w:t>
      </w:r>
      <w:r w:rsidRPr="006960FC">
        <w:rPr>
          <w:lang w:val="ru-RU"/>
        </w:rPr>
        <w:t xml:space="preserve">. Процент использования бюджета определяется отношением </w:t>
      </w:r>
      <w:r>
        <w:t>S</w:t>
      </w:r>
      <w:r w:rsidRPr="006960FC">
        <w:rPr>
          <w:lang w:val="ru-RU"/>
        </w:rPr>
        <w:t xml:space="preserve"> к </w:t>
      </w:r>
      <w:r>
        <w:t>B</w:t>
      </w:r>
      <w:r w:rsidRPr="006960FC">
        <w:rPr>
          <w:lang w:val="ru-RU"/>
        </w:rPr>
        <w:t xml:space="preserve">. Для текущего месяца вычисляется средний дневной расход, а затем прогноз </w:t>
      </w:r>
      <w:r>
        <w:t>F</w:t>
      </w:r>
      <w:r w:rsidRPr="006960FC">
        <w:rPr>
          <w:lang w:val="ru-RU"/>
        </w:rPr>
        <w:t xml:space="preserve"> </w:t>
      </w:r>
      <w:proofErr w:type="gramStart"/>
      <w:r w:rsidRPr="006960FC">
        <w:rPr>
          <w:lang w:val="ru-RU"/>
        </w:rPr>
        <w:t>на полный месяц</w:t>
      </w:r>
      <w:proofErr w:type="gramEnd"/>
      <w:r w:rsidRPr="006960FC">
        <w:rPr>
          <w:lang w:val="ru-RU"/>
        </w:rPr>
        <w:t xml:space="preserve">: </w:t>
      </w:r>
      <w:r>
        <w:t>F</w:t>
      </w:r>
      <w:r w:rsidRPr="006960FC">
        <w:rPr>
          <w:lang w:val="ru-RU"/>
        </w:rPr>
        <w:t xml:space="preserve"> = (</w:t>
      </w:r>
      <w:r>
        <w:t>S</w:t>
      </w:r>
      <w:r w:rsidRPr="006960FC">
        <w:rPr>
          <w:lang w:val="ru-RU"/>
        </w:rPr>
        <w:t xml:space="preserve"> / </w:t>
      </w:r>
      <w:r>
        <w:t>d</w:t>
      </w:r>
      <w:r w:rsidRPr="006960FC">
        <w:rPr>
          <w:lang w:val="ru-RU"/>
        </w:rPr>
        <w:t xml:space="preserve">) · </w:t>
      </w:r>
      <w:r>
        <w:t>D</w:t>
      </w:r>
      <w:r w:rsidRPr="006960FC">
        <w:rPr>
          <w:lang w:val="ru-RU"/>
        </w:rPr>
        <w:t xml:space="preserve">, где </w:t>
      </w:r>
      <w:r>
        <w:t>d</w:t>
      </w:r>
      <w:r w:rsidRPr="006960FC">
        <w:rPr>
          <w:lang w:val="ru-RU"/>
        </w:rPr>
        <w:t xml:space="preserve"> - количество прошедших дней, </w:t>
      </w:r>
      <w:r>
        <w:t>D</w:t>
      </w:r>
      <w:r w:rsidRPr="006960FC">
        <w:rPr>
          <w:lang w:val="ru-RU"/>
        </w:rPr>
        <w:t xml:space="preserve"> - число дней выбранного месяца.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Алгоритм фильтрации последовательно проверяет принадлежность операции выбранному месяцу, соответствие категории, совпадение поисковой строки и выполнение ограничений по сумме. Запись попадает в результирующий список только при выполнении всех активных условий.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При обработке иностранной валюты сначала выполняется поиск курса в </w:t>
      </w:r>
      <w:proofErr w:type="gramStart"/>
      <w:r w:rsidRPr="006960FC">
        <w:rPr>
          <w:lang w:val="ru-RU"/>
        </w:rPr>
        <w:t>локальном</w:t>
      </w:r>
      <w:proofErr w:type="gramEnd"/>
      <w:r w:rsidRPr="006960FC">
        <w:rPr>
          <w:lang w:val="ru-RU"/>
        </w:rPr>
        <w:t xml:space="preserve"> кэше. Если курс отсутствует, формируется запрос к </w:t>
      </w:r>
      <w:r>
        <w:t>Frankfurter</w:t>
      </w:r>
      <w:r w:rsidRPr="006960FC">
        <w:rPr>
          <w:lang w:val="ru-RU"/>
        </w:rPr>
        <w:t xml:space="preserve"> </w:t>
      </w:r>
      <w:r>
        <w:t>API</w:t>
      </w:r>
      <w:r w:rsidRPr="006960FC">
        <w:rPr>
          <w:lang w:val="ru-RU"/>
        </w:rPr>
        <w:t xml:space="preserve">, ответ разбирается как </w:t>
      </w:r>
      <w:r>
        <w:t>JSON</w:t>
      </w:r>
      <w:r w:rsidRPr="006960FC">
        <w:rPr>
          <w:lang w:val="ru-RU"/>
        </w:rPr>
        <w:t xml:space="preserve">, курс сохраняется в кэше и используется для расчёта </w:t>
      </w:r>
      <w:r>
        <w:t>base</w:t>
      </w:r>
      <w:r w:rsidRPr="006960FC">
        <w:rPr>
          <w:lang w:val="ru-RU"/>
        </w:rPr>
        <w:t>_</w:t>
      </w:r>
      <w:r>
        <w:t>amount</w:t>
      </w:r>
      <w:r w:rsidRPr="006960FC">
        <w:rPr>
          <w:lang w:val="ru-RU"/>
        </w:rPr>
        <w:t xml:space="preserve">. Для денежных вычислений используется </w:t>
      </w:r>
      <w:r>
        <w:t>Decimal</w:t>
      </w:r>
      <w:r w:rsidRPr="006960FC">
        <w:rPr>
          <w:lang w:val="ru-RU"/>
        </w:rPr>
        <w:t xml:space="preserve">, </w:t>
      </w:r>
      <w:r w:rsidRPr="006960FC">
        <w:rPr>
          <w:lang w:val="ru-RU"/>
        </w:rPr>
        <w:lastRenderedPageBreak/>
        <w:t>что позволяет избежать ошибок бинарного представления чисел с плавающей запятой.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1.6 Графическое описание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Общая логика взаимодействия функциональных частей приложения представлена на рисунке 1. После запуска выполняется загрузка локальных данных, затем пользователь работает с основными функциями приложения и возвращается к главному экрану.</w:t>
      </w:r>
    </w:p>
    <w:p w:rsidR="002B0CF2" w:rsidRDefault="006960FC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220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0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>Рисунок 1 - Блок-схема взаимодействия функциональных частей приложения</w:t>
      </w:r>
    </w:p>
    <w:p w:rsidR="002B0CF2" w:rsidRDefault="006960FC">
      <w:pPr>
        <w:spacing w:after="0"/>
        <w:jc w:val="both"/>
      </w:pPr>
      <w:r w:rsidRPr="006960FC">
        <w:rPr>
          <w:lang w:val="ru-RU"/>
        </w:rPr>
        <w:t xml:space="preserve">Структура взаимодействия пользователя с приложением представлена </w:t>
      </w:r>
      <w:r>
        <w:t>UML</w:t>
      </w:r>
      <w:r w:rsidRPr="006960FC">
        <w:rPr>
          <w:lang w:val="ru-RU"/>
        </w:rPr>
        <w:t xml:space="preserve">-диаграммой вариантов использования. Пользователь инициирует операции с расходами, фильтрацию, анализ, бюджетирование, работу с валютами и экспорт. </w:t>
      </w:r>
      <w:proofErr w:type="spellStart"/>
      <w:r>
        <w:t>Получение</w:t>
      </w:r>
      <w:proofErr w:type="spellEnd"/>
      <w:r>
        <w:t xml:space="preserve"> </w:t>
      </w:r>
      <w:proofErr w:type="spellStart"/>
      <w:r>
        <w:t>валютного</w:t>
      </w:r>
      <w:proofErr w:type="spellEnd"/>
      <w:r>
        <w:t xml:space="preserve"> </w:t>
      </w:r>
      <w:proofErr w:type="spellStart"/>
      <w:r>
        <w:t>курса</w:t>
      </w:r>
      <w:proofErr w:type="spellEnd"/>
      <w:r>
        <w:t xml:space="preserve"> </w:t>
      </w:r>
      <w:proofErr w:type="spellStart"/>
      <w:r>
        <w:t>связано</w:t>
      </w:r>
      <w:proofErr w:type="spellEnd"/>
      <w:r>
        <w:t xml:space="preserve"> с внешним актором - сервисом Frankfurter.</w:t>
      </w:r>
    </w:p>
    <w:p w:rsidR="002B0CF2" w:rsidRDefault="006960FC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83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Рисунок 2 - </w:t>
      </w:r>
      <w:r>
        <w:t>UML</w:t>
      </w:r>
      <w:r w:rsidRPr="006960FC">
        <w:rPr>
          <w:lang w:val="ru-RU"/>
        </w:rPr>
        <w:t>-диаграмма вариантов использования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Компонентная структура приложения представлена на рисунке 3. Веб-интерфейс взаимодействует с локальным </w:t>
      </w:r>
      <w:r>
        <w:t>HTTP</w:t>
      </w:r>
      <w:r w:rsidRPr="006960FC">
        <w:rPr>
          <w:lang w:val="ru-RU"/>
        </w:rPr>
        <w:t xml:space="preserve">-сервером, </w:t>
      </w:r>
      <w:proofErr w:type="gramStart"/>
      <w:r w:rsidRPr="006960FC">
        <w:rPr>
          <w:lang w:val="ru-RU"/>
        </w:rPr>
        <w:t>который</w:t>
      </w:r>
      <w:proofErr w:type="gramEnd"/>
      <w:r w:rsidRPr="006960FC">
        <w:rPr>
          <w:lang w:val="ru-RU"/>
        </w:rPr>
        <w:t xml:space="preserve"> передаёт запросы специализированным сервисам: учёта расходов, анализа, бюджетирования и валют. Хранение выполняется через единый модуль </w:t>
      </w:r>
      <w:proofErr w:type="spellStart"/>
      <w:r>
        <w:t>JSONStorage</w:t>
      </w:r>
      <w:proofErr w:type="spellEnd"/>
      <w:r w:rsidRPr="006960FC">
        <w:rPr>
          <w:lang w:val="ru-RU"/>
        </w:rPr>
        <w:t>.</w:t>
      </w:r>
    </w:p>
    <w:p w:rsidR="002B0CF2" w:rsidRDefault="006960FC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1836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Рисунок 3 - </w:t>
      </w:r>
      <w:r>
        <w:t>UML</w:t>
      </w:r>
      <w:r w:rsidRPr="006960FC">
        <w:rPr>
          <w:lang w:val="ru-RU"/>
        </w:rPr>
        <w:t>-диаграмма компонентов</w:t>
      </w:r>
    </w:p>
    <w:p w:rsidR="002B0CF2" w:rsidRDefault="006960FC">
      <w:pPr>
        <w:spacing w:after="0"/>
        <w:jc w:val="both"/>
      </w:pPr>
      <w:r w:rsidRPr="006960FC">
        <w:rPr>
          <w:lang w:val="ru-RU"/>
        </w:rPr>
        <w:t xml:space="preserve">Последовательность выполнения основного сценария добавления расхода показана на рисунке 4. При операции в иностранной валюте </w:t>
      </w:r>
      <w:proofErr w:type="spellStart"/>
      <w:r>
        <w:t>ExpenseService</w:t>
      </w:r>
      <w:proofErr w:type="spellEnd"/>
      <w:r w:rsidRPr="006960FC">
        <w:rPr>
          <w:lang w:val="ru-RU"/>
        </w:rPr>
        <w:t xml:space="preserve"> обращается к </w:t>
      </w:r>
      <w:proofErr w:type="spellStart"/>
      <w:r>
        <w:t>CurrencyService</w:t>
      </w:r>
      <w:proofErr w:type="spellEnd"/>
      <w:r w:rsidRPr="006960FC">
        <w:rPr>
          <w:lang w:val="ru-RU"/>
        </w:rPr>
        <w:t xml:space="preserve">, который либо использует локальный кэш, </w:t>
      </w:r>
      <w:r w:rsidRPr="006960FC">
        <w:rPr>
          <w:lang w:val="ru-RU"/>
        </w:rPr>
        <w:lastRenderedPageBreak/>
        <w:t xml:space="preserve">либо выполняет </w:t>
      </w:r>
      <w:r>
        <w:t>HTTP</w:t>
      </w:r>
      <w:r w:rsidRPr="006960FC">
        <w:rPr>
          <w:lang w:val="ru-RU"/>
        </w:rPr>
        <w:t xml:space="preserve">-запрос к внешнему сервису. </w:t>
      </w:r>
      <w:r>
        <w:t>После получения курса операция сохраняется в локальном хранилище.</w:t>
      </w:r>
    </w:p>
    <w:p w:rsidR="002B0CF2" w:rsidRDefault="006960FC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883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Рисунок 4 - </w:t>
      </w:r>
      <w:r>
        <w:t>UML</w:t>
      </w:r>
      <w:r w:rsidRPr="006960FC">
        <w:rPr>
          <w:lang w:val="ru-RU"/>
        </w:rPr>
        <w:t>-диаграмма последовательности основного сценария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Логика основных функциональных требований описывается отдельными блок-схемами. Схемы выполнены с использованием стандартных элементов нотации редакторов </w:t>
      </w:r>
      <w:proofErr w:type="spellStart"/>
      <w:r>
        <w:t>Programforyou</w:t>
      </w:r>
      <w:proofErr w:type="spellEnd"/>
      <w:r w:rsidRPr="006960FC">
        <w:rPr>
          <w:lang w:val="ru-RU"/>
        </w:rPr>
        <w:t xml:space="preserve">; </w:t>
      </w:r>
      <w:r>
        <w:t>UML</w:t>
      </w:r>
      <w:r w:rsidRPr="006960FC">
        <w:rPr>
          <w:lang w:val="ru-RU"/>
        </w:rPr>
        <w:t xml:space="preserve">-диаграммы оформлены в стандартной нотации </w:t>
      </w:r>
      <w:r>
        <w:t>Visual</w:t>
      </w:r>
      <w:r w:rsidRPr="006960FC">
        <w:rPr>
          <w:lang w:val="ru-RU"/>
        </w:rPr>
        <w:t xml:space="preserve"> </w:t>
      </w:r>
      <w:r>
        <w:t>Paradigm</w:t>
      </w:r>
      <w:r w:rsidRPr="006960FC">
        <w:rPr>
          <w:lang w:val="ru-RU"/>
        </w:rPr>
        <w:t>.</w:t>
      </w:r>
    </w:p>
    <w:p w:rsidR="002B0CF2" w:rsidRDefault="006960FC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55901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fr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9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Рисунок 5 - Блок-схема алгоритма </w:t>
      </w:r>
      <w:r>
        <w:t>FR</w:t>
      </w:r>
      <w:r w:rsidRPr="006960FC">
        <w:rPr>
          <w:lang w:val="ru-RU"/>
        </w:rPr>
        <w:t>-01 «Управление расходами»</w:t>
      </w:r>
    </w:p>
    <w:p w:rsidR="002B0CF2" w:rsidRDefault="006960FC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63916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fr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39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Рисунок 6 - Блок-схема алгоритма </w:t>
      </w:r>
      <w:r>
        <w:t>FR</w:t>
      </w:r>
      <w:r w:rsidRPr="006960FC">
        <w:rPr>
          <w:lang w:val="ru-RU"/>
        </w:rPr>
        <w:t>-02 «Фильтрация расходов»</w:t>
      </w:r>
    </w:p>
    <w:p w:rsidR="002B0CF2" w:rsidRDefault="006960FC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8167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fr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6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Рисунок 7 - Блок-схема алгоритма </w:t>
      </w:r>
      <w:r>
        <w:t>FR</w:t>
      </w:r>
      <w:r w:rsidRPr="006960FC">
        <w:rPr>
          <w:lang w:val="ru-RU"/>
        </w:rPr>
        <w:t>-03 «Анализ расходов»</w:t>
      </w:r>
    </w:p>
    <w:p w:rsidR="002B0CF2" w:rsidRDefault="006960FC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82736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fr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7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Рисунок 8 - Блок-схема алгоритма </w:t>
      </w:r>
      <w:r>
        <w:t>FR</w:t>
      </w:r>
      <w:r w:rsidRPr="006960FC">
        <w:rPr>
          <w:lang w:val="ru-RU"/>
        </w:rPr>
        <w:t>-04 «Бюджет и прогноз»</w:t>
      </w:r>
    </w:p>
    <w:p w:rsidR="002B0CF2" w:rsidRDefault="006960FC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82583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fr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5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Рисунок 9 - Блок-схема алгоритма </w:t>
      </w:r>
      <w:r>
        <w:t>FR</w:t>
      </w:r>
      <w:r w:rsidRPr="006960FC">
        <w:rPr>
          <w:lang w:val="ru-RU"/>
        </w:rPr>
        <w:t>-05 «Получение курса валюты»</w:t>
      </w:r>
    </w:p>
    <w:p w:rsidR="002B0CF2" w:rsidRDefault="006960FC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71119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fr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11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Рисунок 10 - Блок-схема алгоритма </w:t>
      </w:r>
      <w:r>
        <w:t>FR</w:t>
      </w:r>
      <w:r w:rsidRPr="006960FC">
        <w:rPr>
          <w:lang w:val="ru-RU"/>
        </w:rPr>
        <w:t xml:space="preserve">-06 «Экспорт </w:t>
      </w:r>
      <w:r>
        <w:t>CSV</w:t>
      </w:r>
      <w:r w:rsidRPr="006960FC">
        <w:rPr>
          <w:lang w:val="ru-RU"/>
        </w:rPr>
        <w:t>»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1.7 Входные, выходные и внешние данные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Входные данные поступают от пользователя через формы веб-интерфейса или из локальных файлов </w:t>
      </w:r>
      <w:r>
        <w:t>JSON</w:t>
      </w:r>
      <w:r w:rsidRPr="006960FC">
        <w:rPr>
          <w:lang w:val="ru-RU"/>
        </w:rPr>
        <w:t xml:space="preserve">. Внешние данные поступают в виде </w:t>
      </w:r>
      <w:r>
        <w:t>JSON</w:t>
      </w:r>
      <w:r w:rsidRPr="006960FC">
        <w:rPr>
          <w:lang w:val="ru-RU"/>
        </w:rPr>
        <w:t xml:space="preserve">-ответов </w:t>
      </w:r>
      <w:r>
        <w:t>HTTP</w:t>
      </w:r>
      <w:r w:rsidRPr="006960FC">
        <w:rPr>
          <w:lang w:val="ru-RU"/>
        </w:rPr>
        <w:t>-сервиса курсов валют.</w:t>
      </w:r>
    </w:p>
    <w:p w:rsidR="002B0CF2" w:rsidRDefault="006960FC">
      <w:pPr>
        <w:pStyle w:val="af5"/>
      </w:pPr>
      <w:proofErr w:type="spellStart"/>
      <w:r>
        <w:t>Таблица</w:t>
      </w:r>
      <w:proofErr w:type="spellEnd"/>
      <w:r>
        <w:t xml:space="preserve"> 4 - </w:t>
      </w:r>
      <w:proofErr w:type="spellStart"/>
      <w:r>
        <w:t>Входные</w:t>
      </w:r>
      <w:proofErr w:type="spellEnd"/>
      <w:r>
        <w:t xml:space="preserve"> данные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B0CF2">
        <w:trPr>
          <w:tblHeader/>
          <w:jc w:val="center"/>
        </w:trPr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Вход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Тип и формат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Источник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lastRenderedPageBreak/>
              <w:t>Дата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 YYYY-MM-DD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пользователь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Сумма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положительное число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пользователь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Валюта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строка-код </w:t>
            </w:r>
            <w:r>
              <w:rPr>
                <w:sz w:val="20"/>
              </w:rPr>
              <w:t>ISO</w:t>
            </w:r>
            <w:r w:rsidRPr="006960FC">
              <w:rPr>
                <w:sz w:val="20"/>
                <w:lang w:val="ru-RU"/>
              </w:rPr>
              <w:t xml:space="preserve">, например </w:t>
            </w:r>
            <w:r>
              <w:rPr>
                <w:sz w:val="20"/>
              </w:rPr>
              <w:t>RUB</w:t>
            </w:r>
            <w:r w:rsidRPr="006960FC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USD</w:t>
            </w:r>
            <w:r w:rsidRPr="006960FC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EUR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пользователь</w:t>
            </w:r>
            <w:proofErr w:type="spellEnd"/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Категория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 из заданного перечня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пользователь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Описание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 до 120 символов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пользователь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Период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год и месяц, </w:t>
            </w:r>
            <w:r>
              <w:rPr>
                <w:sz w:val="20"/>
              </w:rPr>
              <w:t>YYYY</w:t>
            </w:r>
            <w:r w:rsidRPr="006960FC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MM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элемент формы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Параметры фильтра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строки и числа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элементы формы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Бюджет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положительное число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пользователь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expenses.json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массив структур Expense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локальное хранилище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settings.json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>
              <w:rPr>
                <w:sz w:val="20"/>
              </w:rPr>
              <w:t>JSON</w:t>
            </w:r>
            <w:r w:rsidRPr="006960FC">
              <w:rPr>
                <w:sz w:val="20"/>
                <w:lang w:val="ru-RU"/>
              </w:rPr>
              <w:t>-объект с настройками бюджета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локальное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хранилище</w:t>
            </w:r>
            <w:proofErr w:type="spellEnd"/>
          </w:p>
        </w:tc>
      </w:tr>
    </w:tbl>
    <w:p w:rsidR="002B0CF2" w:rsidRDefault="002B0CF2"/>
    <w:p w:rsidR="002B0CF2" w:rsidRDefault="006960FC">
      <w:pPr>
        <w:pStyle w:val="af5"/>
      </w:pPr>
      <w:r>
        <w:t>Таблица 5 - Выходные данные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B0CF2">
        <w:trPr>
          <w:tblHeader/>
          <w:jc w:val="center"/>
        </w:trPr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Выход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Формат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Состав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Список расходов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HTML / JSON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дата, категория, описание, сумма и сумма в базовой валюте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Статистика</w:t>
            </w:r>
            <w:proofErr w:type="spellEnd"/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HTML / JSON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общая сумма, число операций, средняя сумма, категории и дневная динамика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Бюджет</w:t>
            </w:r>
            <w:proofErr w:type="spellEnd"/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HTML / JSON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лимит, расходы, остаток, процент использования, прогноз и статус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Сообщение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ошибке</w:t>
            </w:r>
            <w:proofErr w:type="spellEnd"/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текст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описание проблемы ввода или внешнего сервиса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CSV-</w:t>
            </w:r>
            <w:proofErr w:type="spellStart"/>
            <w:r>
              <w:rPr>
                <w:sz w:val="20"/>
              </w:rPr>
              <w:t>файл</w:t>
            </w:r>
            <w:proofErr w:type="spellEnd"/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CSV UTF-8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табличное представление текущего набора расходов</w:t>
            </w:r>
          </w:p>
        </w:tc>
      </w:tr>
    </w:tbl>
    <w:p w:rsidR="002B0CF2" w:rsidRPr="006960FC" w:rsidRDefault="002B0CF2">
      <w:pPr>
        <w:rPr>
          <w:lang w:val="ru-RU"/>
        </w:rPr>
      </w:pPr>
    </w:p>
    <w:p w:rsidR="002B0CF2" w:rsidRPr="006960FC" w:rsidRDefault="006960FC">
      <w:pPr>
        <w:pStyle w:val="af5"/>
        <w:rPr>
          <w:lang w:val="ru-RU"/>
        </w:rPr>
      </w:pPr>
      <w:r w:rsidRPr="006960FC">
        <w:rPr>
          <w:lang w:val="ru-RU"/>
        </w:rPr>
        <w:t>Таблица 6 - Внешние и локальные источники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B0CF2">
        <w:trPr>
          <w:tblHeader/>
          <w:jc w:val="center"/>
        </w:trPr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Источник</w:t>
            </w:r>
            <w:proofErr w:type="spellEnd"/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Получаемые сведения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Роль в приложении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Frankfurter API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курс между базовой и целевой валютой, дата курса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пересчёт иностранной операции и отображение курсов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expenses.json</w:t>
            </w:r>
            <w:proofErr w:type="spellEnd"/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локальные операции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основное хранилище расходов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settings.json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бюджеты по месяцам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хранение лимитов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rates.json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кэш курсов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работа без повторного запроса к </w:t>
            </w:r>
            <w:r>
              <w:rPr>
                <w:sz w:val="20"/>
              </w:rPr>
              <w:t>API</w:t>
            </w:r>
            <w:r w:rsidRPr="006960FC">
              <w:rPr>
                <w:sz w:val="20"/>
                <w:lang w:val="ru-RU"/>
              </w:rPr>
              <w:t xml:space="preserve"> при наличии сохранённого курса</w:t>
            </w:r>
          </w:p>
        </w:tc>
      </w:tr>
    </w:tbl>
    <w:p w:rsidR="002B0CF2" w:rsidRPr="006960FC" w:rsidRDefault="002B0CF2">
      <w:pPr>
        <w:rPr>
          <w:lang w:val="ru-RU"/>
        </w:rPr>
      </w:pPr>
    </w:p>
    <w:p w:rsidR="002B0CF2" w:rsidRPr="006960FC" w:rsidRDefault="006960FC">
      <w:pPr>
        <w:pStyle w:val="1"/>
        <w:rPr>
          <w:lang w:val="ru-RU"/>
        </w:rPr>
      </w:pPr>
      <w:r w:rsidRPr="006960FC">
        <w:rPr>
          <w:lang w:val="ru-RU"/>
        </w:rPr>
        <w:t>2 ОСНОВНОЙ ЭТАП: РЕАЛИЗАЦИЯ ВЕБ-ПРИЛОЖЕНИЯ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2.1 Выбор программных средств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Для реализации выбран набор инструментов, не требующий сложной инфраструктуры. Серверная часть разработана на </w:t>
      </w:r>
      <w:r>
        <w:t>Python</w:t>
      </w:r>
      <w:r w:rsidRPr="006960FC">
        <w:rPr>
          <w:lang w:val="ru-RU"/>
        </w:rPr>
        <w:t xml:space="preserve"> 3.11+ с использованием стандартной библиотеки </w:t>
      </w:r>
      <w:r>
        <w:t>http</w:t>
      </w:r>
      <w:r w:rsidRPr="006960FC">
        <w:rPr>
          <w:lang w:val="ru-RU"/>
        </w:rPr>
        <w:t>.</w:t>
      </w:r>
      <w:r>
        <w:t>server</w:t>
      </w:r>
      <w:r w:rsidRPr="006960FC">
        <w:rPr>
          <w:lang w:val="ru-RU"/>
        </w:rPr>
        <w:t xml:space="preserve">. Веб-интерфейс реализован на </w:t>
      </w:r>
      <w:r>
        <w:t>HTML</w:t>
      </w:r>
      <w:r w:rsidRPr="006960FC">
        <w:rPr>
          <w:lang w:val="ru-RU"/>
        </w:rPr>
        <w:t xml:space="preserve">, </w:t>
      </w:r>
      <w:r>
        <w:t>CSS</w:t>
      </w:r>
      <w:r w:rsidRPr="006960FC">
        <w:rPr>
          <w:lang w:val="ru-RU"/>
        </w:rPr>
        <w:t xml:space="preserve"> и </w:t>
      </w:r>
      <w:r>
        <w:t>JavaScript</w:t>
      </w:r>
      <w:r w:rsidRPr="006960FC">
        <w:rPr>
          <w:lang w:val="ru-RU"/>
        </w:rPr>
        <w:t xml:space="preserve">. Для локального хранения используются </w:t>
      </w:r>
      <w:r>
        <w:t>JSON</w:t>
      </w:r>
      <w:r w:rsidRPr="006960FC">
        <w:rPr>
          <w:lang w:val="ru-RU"/>
        </w:rPr>
        <w:t xml:space="preserve">-файлы, для экспорта - </w:t>
      </w:r>
      <w:r>
        <w:t>CSV</w:t>
      </w:r>
      <w:r w:rsidRPr="006960FC">
        <w:rPr>
          <w:lang w:val="ru-RU"/>
        </w:rPr>
        <w:t xml:space="preserve">. Для </w:t>
      </w:r>
      <w:r>
        <w:t>HTTP</w:t>
      </w:r>
      <w:r w:rsidRPr="006960FC">
        <w:rPr>
          <w:lang w:val="ru-RU"/>
        </w:rPr>
        <w:t xml:space="preserve">-запросов к </w:t>
      </w:r>
      <w:r w:rsidRPr="006960FC">
        <w:rPr>
          <w:lang w:val="ru-RU"/>
        </w:rPr>
        <w:lastRenderedPageBreak/>
        <w:t xml:space="preserve">внешнему сервису используется </w:t>
      </w:r>
      <w:proofErr w:type="spellStart"/>
      <w:r>
        <w:t>urllib</w:t>
      </w:r>
      <w:proofErr w:type="spellEnd"/>
      <w:r w:rsidRPr="006960FC">
        <w:rPr>
          <w:lang w:val="ru-RU"/>
        </w:rPr>
        <w:t>.</w:t>
      </w:r>
      <w:r>
        <w:t>request</w:t>
      </w:r>
      <w:r w:rsidRPr="006960FC">
        <w:rPr>
          <w:lang w:val="ru-RU"/>
        </w:rPr>
        <w:t xml:space="preserve">, а для автоматизированных тестов - </w:t>
      </w:r>
      <w:proofErr w:type="spellStart"/>
      <w:r>
        <w:t>unittest</w:t>
      </w:r>
      <w:proofErr w:type="spellEnd"/>
      <w:r w:rsidRPr="006960FC">
        <w:rPr>
          <w:lang w:val="ru-RU"/>
        </w:rPr>
        <w:t>.</w:t>
      </w:r>
    </w:p>
    <w:p w:rsidR="002B0CF2" w:rsidRDefault="006960FC">
      <w:pPr>
        <w:pStyle w:val="af5"/>
      </w:pPr>
      <w:proofErr w:type="spellStart"/>
      <w:r>
        <w:t>Таблица</w:t>
      </w:r>
      <w:proofErr w:type="spellEnd"/>
      <w:r>
        <w:t xml:space="preserve"> 7 - </w:t>
      </w:r>
      <w:proofErr w:type="spellStart"/>
      <w:r>
        <w:t>Программные</w:t>
      </w:r>
      <w:proofErr w:type="spellEnd"/>
      <w:r>
        <w:t xml:space="preserve"> средства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B0CF2">
        <w:trPr>
          <w:tblHeader/>
          <w:jc w:val="center"/>
        </w:trPr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Инструмент</w:t>
            </w:r>
          </w:p>
        </w:tc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Python 3.11+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реализация серверной и вычислительной логики</w:t>
            </w:r>
          </w:p>
        </w:tc>
      </w:tr>
      <w:tr w:rsidR="002B0CF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http.server</w:t>
            </w:r>
            <w:proofErr w:type="spellEnd"/>
          </w:p>
        </w:tc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локальный многопоточный HTTP-сервер</w:t>
            </w:r>
          </w:p>
        </w:tc>
      </w:tr>
      <w:tr w:rsidR="002B0CF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HTML5</w:t>
            </w:r>
          </w:p>
        </w:tc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структура пользовательского интерфейса</w:t>
            </w:r>
          </w:p>
        </w:tc>
      </w:tr>
      <w:tr w:rsidR="002B0CF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CSS3</w:t>
            </w:r>
          </w:p>
        </w:tc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стилизация и адаптивная компоновка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JavaScript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клиентская логика и </w:t>
            </w:r>
            <w:proofErr w:type="gramStart"/>
            <w:r w:rsidRPr="006960FC">
              <w:rPr>
                <w:sz w:val="20"/>
                <w:lang w:val="ru-RU"/>
              </w:rPr>
              <w:t>асинхронные</w:t>
            </w:r>
            <w:proofErr w:type="gramEnd"/>
            <w:r w:rsidRPr="006960FC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HTTP</w:t>
            </w:r>
            <w:r w:rsidRPr="006960FC">
              <w:rPr>
                <w:sz w:val="20"/>
                <w:lang w:val="ru-RU"/>
              </w:rPr>
              <w:t>-запросы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JSON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локальное хранение расходов, настроек и кэша</w:t>
            </w:r>
          </w:p>
        </w:tc>
      </w:tr>
      <w:tr w:rsidR="002B0CF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CSV</w:t>
            </w:r>
          </w:p>
        </w:tc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экспорт данных</w:t>
            </w:r>
          </w:p>
        </w:tc>
      </w:tr>
      <w:tr w:rsidR="002B0CF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urllib.request</w:t>
            </w:r>
          </w:p>
        </w:tc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получение данных внешнего API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unittest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автоматизированное модульное и интеграционное тестирование</w:t>
            </w:r>
          </w:p>
        </w:tc>
      </w:tr>
      <w:tr w:rsidR="002B0CF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Git</w:t>
            </w:r>
            <w:proofErr w:type="spellEnd"/>
          </w:p>
        </w:tc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контроль версий исходного кода</w:t>
            </w:r>
          </w:p>
        </w:tc>
      </w:tr>
    </w:tbl>
    <w:p w:rsidR="002B0CF2" w:rsidRDefault="002B0CF2"/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Документация по языку </w:t>
      </w:r>
      <w:r>
        <w:t>Python</w:t>
      </w:r>
      <w:r w:rsidRPr="006960FC">
        <w:rPr>
          <w:lang w:val="ru-RU"/>
        </w:rPr>
        <w:t xml:space="preserve"> использована как основной справочный материал. Синтаксис и структура исходного кода оформлялись с ориентацией на </w:t>
      </w:r>
      <w:r>
        <w:t>PEP</w:t>
      </w:r>
      <w:r w:rsidRPr="006960FC">
        <w:rPr>
          <w:lang w:val="ru-RU"/>
        </w:rPr>
        <w:t xml:space="preserve"> 8.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2.2 Подход к программированию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работе сочетаются процедурно-ориентированный и объектно-ориентированный подходы. Модель </w:t>
      </w:r>
      <w:r>
        <w:t>Expense</w:t>
      </w:r>
      <w:r w:rsidRPr="006960FC">
        <w:rPr>
          <w:lang w:val="ru-RU"/>
        </w:rPr>
        <w:t xml:space="preserve"> оформлена как </w:t>
      </w:r>
      <w:proofErr w:type="spellStart"/>
      <w:r>
        <w:t>dataclass</w:t>
      </w:r>
      <w:proofErr w:type="spellEnd"/>
      <w:r w:rsidRPr="006960FC">
        <w:rPr>
          <w:lang w:val="ru-RU"/>
        </w:rPr>
        <w:t>, а прикладные операции разделены на небольшие сервисные функции и классы с отдельными обязанностями.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Применена модульная структура: модель предметной области, работа с локальным хранилищем, бизнес-логика расходов, аналитика, бюджетирование, валютный сервис, </w:t>
      </w:r>
      <w:r>
        <w:t>HTTP</w:t>
      </w:r>
      <w:r w:rsidRPr="006960FC">
        <w:rPr>
          <w:lang w:val="ru-RU"/>
        </w:rPr>
        <w:t>-сервер и веб-интерфейс находятся в отдельных компонентах. Такой подход упрощает тестирование и локализацию ошибок.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При реализации использованы проверка входных данных, обработка исключений внешнего сервиса, разделение вычислительной логики и интерфейса, понятные имена функций и автоматизированные тесты. Для денежных расчётов используется </w:t>
      </w:r>
      <w:r>
        <w:t>Decimal</w:t>
      </w:r>
      <w:r w:rsidRPr="006960FC">
        <w:rPr>
          <w:lang w:val="ru-RU"/>
        </w:rPr>
        <w:t>. Программный код разделён по принципу единственной ответственности насколько это возможно для учебного прототипа.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lastRenderedPageBreak/>
        <w:t>2.3 Подготовка и структура данных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Основные данные хранятся локально в трёх </w:t>
      </w:r>
      <w:r>
        <w:t>JSON</w:t>
      </w:r>
      <w:r w:rsidRPr="006960FC">
        <w:rPr>
          <w:lang w:val="ru-RU"/>
        </w:rPr>
        <w:t xml:space="preserve">-файлах. Файл </w:t>
      </w:r>
      <w:r>
        <w:t>expenses</w:t>
      </w:r>
      <w:r w:rsidRPr="006960FC">
        <w:rPr>
          <w:lang w:val="ru-RU"/>
        </w:rPr>
        <w:t>.</w:t>
      </w:r>
      <w:proofErr w:type="spellStart"/>
      <w:r>
        <w:t>json</w:t>
      </w:r>
      <w:proofErr w:type="spellEnd"/>
      <w:r w:rsidRPr="006960FC">
        <w:rPr>
          <w:lang w:val="ru-RU"/>
        </w:rPr>
        <w:t xml:space="preserve"> содержит массив операций. </w:t>
      </w:r>
      <w:r>
        <w:t>settings</w:t>
      </w:r>
      <w:r w:rsidRPr="006960FC">
        <w:rPr>
          <w:lang w:val="ru-RU"/>
        </w:rPr>
        <w:t>.</w:t>
      </w:r>
      <w:proofErr w:type="spellStart"/>
      <w:r>
        <w:t>json</w:t>
      </w:r>
      <w:proofErr w:type="spellEnd"/>
      <w:r w:rsidRPr="006960FC">
        <w:rPr>
          <w:lang w:val="ru-RU"/>
        </w:rPr>
        <w:t xml:space="preserve"> содержит базовую валюту и словарь месячных бюджетов. </w:t>
      </w:r>
      <w:r>
        <w:t>rates</w:t>
      </w:r>
      <w:r w:rsidRPr="006960FC">
        <w:rPr>
          <w:lang w:val="ru-RU"/>
        </w:rPr>
        <w:t>.</w:t>
      </w:r>
      <w:proofErr w:type="spellStart"/>
      <w:r>
        <w:t>json</w:t>
      </w:r>
      <w:proofErr w:type="spellEnd"/>
      <w:r w:rsidRPr="006960FC">
        <w:rPr>
          <w:lang w:val="ru-RU"/>
        </w:rPr>
        <w:t xml:space="preserve"> используется как локальный кэш курсов.</w:t>
      </w:r>
    </w:p>
    <w:p w:rsidR="002B0CF2" w:rsidRDefault="006960FC">
      <w:pPr>
        <w:pStyle w:val="af5"/>
      </w:pPr>
      <w:proofErr w:type="spellStart"/>
      <w:r>
        <w:t>Таблица</w:t>
      </w:r>
      <w:proofErr w:type="spellEnd"/>
      <w:r>
        <w:t xml:space="preserve"> 8 - </w:t>
      </w:r>
      <w:proofErr w:type="spellStart"/>
      <w:r>
        <w:t>Поля</w:t>
      </w:r>
      <w:proofErr w:type="spellEnd"/>
      <w:r>
        <w:t xml:space="preserve"> модели Expense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B0CF2">
        <w:trPr>
          <w:tblHeader/>
          <w:jc w:val="center"/>
        </w:trPr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Поле модели Expense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целое число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уникальный идентификатор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 ISO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дата операции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amount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число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сумма в исходной валюте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currency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код исходной валюты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category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категория расхода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description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текстовое описание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exchange_rate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число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курс пересчёта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rate_date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дата курса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rate_source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источник: </w:t>
            </w:r>
            <w:proofErr w:type="spellStart"/>
            <w:r>
              <w:rPr>
                <w:sz w:val="20"/>
              </w:rPr>
              <w:t>api</w:t>
            </w:r>
            <w:proofErr w:type="spellEnd"/>
            <w:r w:rsidRPr="006960FC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cache</w:t>
            </w:r>
            <w:r w:rsidRPr="006960FC">
              <w:rPr>
                <w:sz w:val="20"/>
                <w:lang w:val="ru-RU"/>
              </w:rPr>
              <w:t xml:space="preserve"> или </w:t>
            </w:r>
            <w:r>
              <w:rPr>
                <w:sz w:val="20"/>
              </w:rPr>
              <w:t>local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base_amount</w:t>
            </w:r>
            <w:proofErr w:type="spellEnd"/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число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сумма в базовой валюте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base_currency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код базовой валюты</w:t>
            </w:r>
          </w:p>
        </w:tc>
      </w:tr>
    </w:tbl>
    <w:p w:rsidR="002B0CF2" w:rsidRDefault="002B0CF2"/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Перед сохранением пользовательские данные проходят </w:t>
      </w:r>
      <w:proofErr w:type="spellStart"/>
      <w:r w:rsidRPr="006960FC">
        <w:rPr>
          <w:lang w:val="ru-RU"/>
        </w:rPr>
        <w:t>валидацию</w:t>
      </w:r>
      <w:proofErr w:type="spellEnd"/>
      <w:r w:rsidRPr="006960FC">
        <w:rPr>
          <w:lang w:val="ru-RU"/>
        </w:rPr>
        <w:t>. Проверяется корректность даты, положительность суммы, допустимость валюты и категории, отсутствие будущей даты и ограничение длины описания. Это позволяет исключить ряд некорректных состояний ещё до записи в хранилище.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2.4 Интеграция внешнего источника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Для получения курсов выбран сервис </w:t>
      </w:r>
      <w:r>
        <w:t>Frankfurter</w:t>
      </w:r>
      <w:r w:rsidRPr="006960FC">
        <w:rPr>
          <w:lang w:val="ru-RU"/>
        </w:rPr>
        <w:t xml:space="preserve">. Согласно официальной документации, публичный </w:t>
      </w:r>
      <w:r>
        <w:t>API</w:t>
      </w:r>
      <w:r w:rsidRPr="006960FC">
        <w:rPr>
          <w:lang w:val="ru-RU"/>
        </w:rPr>
        <w:t xml:space="preserve"> доступен без </w:t>
      </w:r>
      <w:r>
        <w:t>API</w:t>
      </w:r>
      <w:r w:rsidRPr="006960FC">
        <w:rPr>
          <w:lang w:val="ru-RU"/>
        </w:rPr>
        <w:t>-ключа и поддерживает запрос курса отдельной пары валют, а также получение исторических курсов по заданной дате.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Приложение использует базовую валюту </w:t>
      </w:r>
      <w:r>
        <w:t>RUB</w:t>
      </w:r>
      <w:r w:rsidRPr="006960FC">
        <w:rPr>
          <w:lang w:val="ru-RU"/>
        </w:rPr>
        <w:t xml:space="preserve">. При добавлении операции в </w:t>
      </w:r>
      <w:r>
        <w:t>RUB</w:t>
      </w:r>
      <w:r w:rsidRPr="006960FC">
        <w:rPr>
          <w:lang w:val="ru-RU"/>
        </w:rPr>
        <w:t xml:space="preserve"> курс равен 1 и внешний запрос не требуется. Для иностранных валют выполняется поиск курса в </w:t>
      </w:r>
      <w:proofErr w:type="gramStart"/>
      <w:r w:rsidRPr="006960FC">
        <w:rPr>
          <w:lang w:val="ru-RU"/>
        </w:rPr>
        <w:t>локальном</w:t>
      </w:r>
      <w:proofErr w:type="gramEnd"/>
      <w:r w:rsidRPr="006960FC">
        <w:rPr>
          <w:lang w:val="ru-RU"/>
        </w:rPr>
        <w:t xml:space="preserve"> кэше. При отсутствии подходящей записи формируется </w:t>
      </w:r>
      <w:r>
        <w:t>HTTP</w:t>
      </w:r>
      <w:r w:rsidRPr="006960FC">
        <w:rPr>
          <w:lang w:val="ru-RU"/>
        </w:rPr>
        <w:t xml:space="preserve">-запрос к </w:t>
      </w:r>
      <w:r>
        <w:t>Frankfurter</w:t>
      </w:r>
      <w:r w:rsidRPr="006960FC">
        <w:rPr>
          <w:lang w:val="ru-RU"/>
        </w:rPr>
        <w:t xml:space="preserve">, после чего значение </w:t>
      </w:r>
      <w:r>
        <w:t>rate</w:t>
      </w:r>
      <w:r w:rsidRPr="006960FC">
        <w:rPr>
          <w:lang w:val="ru-RU"/>
        </w:rPr>
        <w:t xml:space="preserve"> сохраняется вместе с датой и источником.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Такое решение позволяет сохранять </w:t>
      </w:r>
      <w:proofErr w:type="spellStart"/>
      <w:r w:rsidRPr="006960FC">
        <w:rPr>
          <w:lang w:val="ru-RU"/>
        </w:rPr>
        <w:t>воспроизводимость</w:t>
      </w:r>
      <w:proofErr w:type="spellEnd"/>
      <w:r w:rsidRPr="006960FC">
        <w:rPr>
          <w:lang w:val="ru-RU"/>
        </w:rPr>
        <w:t xml:space="preserve"> уже созданных операций: для каждой операции хранится использованный курс, поэтому изменение внешней котировки в будущем не изменяет задним числом ранее </w:t>
      </w:r>
      <w:r w:rsidRPr="006960FC">
        <w:rPr>
          <w:lang w:val="ru-RU"/>
        </w:rPr>
        <w:lastRenderedPageBreak/>
        <w:t>сохранённую сумму в базовой валюте. При недоступности сети пользователь получает контролируемое сообщение об ошибке, а ранее сохранённый курс может быть использован из кэша.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2.5 Структура и реализация веб-приложения</w:t>
      </w:r>
    </w:p>
    <w:p w:rsidR="002B0CF2" w:rsidRPr="006960FC" w:rsidRDefault="006960FC">
      <w:pPr>
        <w:pStyle w:val="af5"/>
        <w:rPr>
          <w:lang w:val="ru-RU"/>
        </w:rPr>
      </w:pPr>
      <w:r w:rsidRPr="006960FC">
        <w:rPr>
          <w:lang w:val="ru-RU"/>
        </w:rPr>
        <w:t>Таблица 9 - Структура исходного кода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B0CF2">
        <w:trPr>
          <w:tblHeader/>
          <w:jc w:val="center"/>
        </w:trPr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Файл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каталог</w:t>
            </w:r>
            <w:proofErr w:type="spellEnd"/>
          </w:p>
        </w:tc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app.py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proofErr w:type="gramStart"/>
            <w:r w:rsidRPr="006960FC">
              <w:rPr>
                <w:sz w:val="20"/>
                <w:lang w:val="ru-RU"/>
              </w:rPr>
              <w:t>локальный</w:t>
            </w:r>
            <w:proofErr w:type="gramEnd"/>
            <w:r w:rsidRPr="006960FC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HTTP</w:t>
            </w:r>
            <w:r w:rsidRPr="006960FC">
              <w:rPr>
                <w:sz w:val="20"/>
                <w:lang w:val="ru-RU"/>
              </w:rPr>
              <w:t xml:space="preserve">-сервер, маршруты </w:t>
            </w:r>
            <w:r>
              <w:rPr>
                <w:sz w:val="20"/>
              </w:rPr>
              <w:t>API</w:t>
            </w:r>
            <w:r w:rsidRPr="006960FC">
              <w:rPr>
                <w:sz w:val="20"/>
                <w:lang w:val="ru-RU"/>
              </w:rPr>
              <w:t xml:space="preserve">, проверка запросов и подготовка </w:t>
            </w:r>
            <w:r>
              <w:rPr>
                <w:sz w:val="20"/>
              </w:rPr>
              <w:t>HTML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models/expense.py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модель </w:t>
            </w:r>
            <w:r>
              <w:rPr>
                <w:sz w:val="20"/>
              </w:rPr>
              <w:t>Expense</w:t>
            </w:r>
            <w:r w:rsidRPr="006960FC">
              <w:rPr>
                <w:sz w:val="20"/>
                <w:lang w:val="ru-RU"/>
              </w:rPr>
              <w:t xml:space="preserve">, категории, валюты и </w:t>
            </w:r>
            <w:proofErr w:type="spellStart"/>
            <w:r w:rsidRPr="006960FC">
              <w:rPr>
                <w:sz w:val="20"/>
                <w:lang w:val="ru-RU"/>
              </w:rPr>
              <w:t>валидация</w:t>
            </w:r>
            <w:proofErr w:type="spellEnd"/>
            <w:r w:rsidRPr="006960FC">
              <w:rPr>
                <w:sz w:val="20"/>
                <w:lang w:val="ru-RU"/>
              </w:rPr>
              <w:t xml:space="preserve"> входных данных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services/expense_service.py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операции </w:t>
            </w:r>
            <w:r>
              <w:rPr>
                <w:sz w:val="20"/>
              </w:rPr>
              <w:t>CRUD</w:t>
            </w:r>
            <w:r w:rsidRPr="006960FC">
              <w:rPr>
                <w:sz w:val="20"/>
                <w:lang w:val="ru-RU"/>
              </w:rPr>
              <w:t xml:space="preserve"> и фильтрация расходов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services/analysis_service.py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расчёт статистики, распределения по категориям, дневной динамики и сравнения месяцев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services/budget_service.py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расчёт бюджета, остатка, статуса и прогноза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services/currency_service.py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получение, проверка и кэширование курсов валют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storage/json_storage.py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чтение и запись </w:t>
            </w:r>
            <w:r>
              <w:rPr>
                <w:sz w:val="20"/>
              </w:rPr>
              <w:t>JSON</w:t>
            </w:r>
            <w:r w:rsidRPr="006960FC">
              <w:rPr>
                <w:sz w:val="20"/>
                <w:lang w:val="ru-RU"/>
              </w:rPr>
              <w:t>-файлов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templates/index.html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разметка главного экрана и модальных окон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static/app.js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клиентские события, загрузка данных, фильтры и обновление интерфейса</w:t>
            </w:r>
          </w:p>
        </w:tc>
      </w:tr>
      <w:tr w:rsidR="002B0CF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static/style.css</w:t>
            </w:r>
          </w:p>
        </w:tc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визуальное оформление и адаптивность</w:t>
            </w:r>
          </w:p>
        </w:tc>
      </w:tr>
      <w:tr w:rsidR="002B0CF2" w:rsidRPr="004922A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tests/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автоматизированные модульные и интеграционные тесты</w:t>
            </w:r>
          </w:p>
        </w:tc>
      </w:tr>
    </w:tbl>
    <w:p w:rsidR="002B0CF2" w:rsidRPr="006960FC" w:rsidRDefault="002B0CF2">
      <w:pPr>
        <w:rPr>
          <w:lang w:val="ru-RU"/>
        </w:rPr>
      </w:pP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Сервер предоставляет маршруты для главной страницы, данных, курсов валют, экспорта, состояния сервиса, создания, изменения и удаления расходов, а также сохранения и удаления бюджета. Веб-интерфейс обращается к этим маршрутам через </w:t>
      </w:r>
      <w:proofErr w:type="gramStart"/>
      <w:r w:rsidRPr="006960FC">
        <w:rPr>
          <w:lang w:val="ru-RU"/>
        </w:rPr>
        <w:t>стандартный</w:t>
      </w:r>
      <w:proofErr w:type="gramEnd"/>
      <w:r w:rsidRPr="006960FC">
        <w:rPr>
          <w:lang w:val="ru-RU"/>
        </w:rPr>
        <w:t xml:space="preserve"> </w:t>
      </w:r>
      <w:r>
        <w:t>JavaScript</w:t>
      </w:r>
      <w:r w:rsidRPr="006960FC">
        <w:rPr>
          <w:lang w:val="ru-RU"/>
        </w:rPr>
        <w:t xml:space="preserve"> </w:t>
      </w:r>
      <w:r>
        <w:t>Fetch</w:t>
      </w:r>
      <w:r w:rsidRPr="006960FC">
        <w:rPr>
          <w:lang w:val="ru-RU"/>
        </w:rPr>
        <w:t xml:space="preserve"> </w:t>
      </w:r>
      <w:r>
        <w:t>API</w:t>
      </w:r>
      <w:r w:rsidRPr="006960FC">
        <w:rPr>
          <w:lang w:val="ru-RU"/>
        </w:rPr>
        <w:t>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2.6 Пользовательский сценарий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Основной сценарий работы пользователя начинается с открытия главной страницы. После загрузки выбранного месяца приложение отображает список расходов, итоговую сумму, бюджет, статистику и динамику. Пользователь может добавить новую операцию, изменить или удалить существующую запись, применить фильтры, задать бюджет, открыть сведения о курсах валют или выполнить экспорт.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1.</w:t>
      </w:r>
      <w:r w:rsidRPr="006960FC">
        <w:rPr>
          <w:lang w:val="ru-RU"/>
        </w:rPr>
        <w:tab/>
        <w:t>открыть локальный адрес приложения;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2.</w:t>
      </w:r>
      <w:r w:rsidRPr="006960FC">
        <w:rPr>
          <w:lang w:val="ru-RU"/>
        </w:rPr>
        <w:tab/>
        <w:t>выбрать расчётный месяц;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3.</w:t>
      </w:r>
      <w:r w:rsidRPr="006960FC">
        <w:rPr>
          <w:lang w:val="ru-RU"/>
        </w:rPr>
        <w:tab/>
        <w:t xml:space="preserve">добавить несколько расходов в </w:t>
      </w:r>
      <w:r>
        <w:t>RUB</w:t>
      </w:r>
      <w:r w:rsidRPr="006960FC">
        <w:rPr>
          <w:lang w:val="ru-RU"/>
        </w:rPr>
        <w:t xml:space="preserve"> и иностранной валюте;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lastRenderedPageBreak/>
        <w:t>4.</w:t>
      </w:r>
      <w:r w:rsidRPr="006960FC">
        <w:rPr>
          <w:lang w:val="ru-RU"/>
        </w:rPr>
        <w:tab/>
        <w:t>при необходимости выполнить фильтрацию;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5.</w:t>
      </w:r>
      <w:r w:rsidRPr="006960FC">
        <w:rPr>
          <w:lang w:val="ru-RU"/>
        </w:rPr>
        <w:tab/>
        <w:t>просмотреть общую сумму, средний расход и распределение по категориям;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6.</w:t>
      </w:r>
      <w:r w:rsidRPr="006960FC">
        <w:rPr>
          <w:lang w:val="ru-RU"/>
        </w:rPr>
        <w:tab/>
        <w:t>задать бюджет;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7.</w:t>
      </w:r>
      <w:r w:rsidRPr="006960FC">
        <w:rPr>
          <w:lang w:val="ru-RU"/>
        </w:rPr>
        <w:tab/>
        <w:t>просмотреть прогноз расходов;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8.</w:t>
      </w:r>
      <w:r w:rsidRPr="006960FC">
        <w:rPr>
          <w:lang w:val="ru-RU"/>
        </w:rPr>
        <w:tab/>
        <w:t>проверить текущие курсы валют;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9.</w:t>
      </w:r>
      <w:r w:rsidRPr="006960FC">
        <w:rPr>
          <w:lang w:val="ru-RU"/>
        </w:rPr>
        <w:tab/>
        <w:t xml:space="preserve">сформировать </w:t>
      </w:r>
      <w:r>
        <w:t>CSV</w:t>
      </w:r>
      <w:r w:rsidRPr="006960FC">
        <w:rPr>
          <w:lang w:val="ru-RU"/>
        </w:rPr>
        <w:t>-файл.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2.7 Тестирование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Тестирование выполнено в двух направлениях: модульная проверка вычислительной логики и интеграционная проверка </w:t>
      </w:r>
      <w:r>
        <w:t>HTTP</w:t>
      </w:r>
      <w:r w:rsidRPr="006960FC">
        <w:rPr>
          <w:lang w:val="ru-RU"/>
        </w:rPr>
        <w:t xml:space="preserve">-маршрутов. Для тестов внешнего сервиса реальные сетевые ответы не используются: взаимодействие с функцией </w:t>
      </w:r>
      <w:proofErr w:type="spellStart"/>
      <w:r>
        <w:t>api</w:t>
      </w:r>
      <w:proofErr w:type="spellEnd"/>
      <w:r w:rsidRPr="006960FC">
        <w:rPr>
          <w:lang w:val="ru-RU"/>
        </w:rPr>
        <w:t>_</w:t>
      </w:r>
      <w:proofErr w:type="spellStart"/>
      <w:r>
        <w:t>json</w:t>
      </w:r>
      <w:proofErr w:type="spellEnd"/>
      <w:r w:rsidRPr="006960FC">
        <w:rPr>
          <w:lang w:val="ru-RU"/>
        </w:rPr>
        <w:t xml:space="preserve"> заменяется подготовленным ответом или контролируемой ошибкой. Это позволяет воспроизводимо проверять собственную логику работы с </w:t>
      </w:r>
      <w:r>
        <w:t>API</w:t>
      </w:r>
      <w:r w:rsidRPr="006960FC">
        <w:rPr>
          <w:lang w:val="ru-RU"/>
        </w:rPr>
        <w:t xml:space="preserve"> и кэшем.</w:t>
      </w:r>
    </w:p>
    <w:p w:rsidR="002B0CF2" w:rsidRDefault="006960FC">
      <w:pPr>
        <w:pStyle w:val="af5"/>
      </w:pPr>
      <w:proofErr w:type="spellStart"/>
      <w:r>
        <w:t>Таблица</w:t>
      </w:r>
      <w:proofErr w:type="spellEnd"/>
      <w:r>
        <w:t xml:space="preserve"> 10 - </w:t>
      </w:r>
      <w:proofErr w:type="spellStart"/>
      <w:r>
        <w:t>Покрытие</w:t>
      </w:r>
      <w:proofErr w:type="spellEnd"/>
      <w:r>
        <w:t xml:space="preserve"> функциональных требований проверками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B0CF2">
        <w:trPr>
          <w:tblHeader/>
          <w:jc w:val="center"/>
        </w:trPr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Код требования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Проверки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Критерий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FR-01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T-09, T-15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корректное создание, изменение и удаление расхода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FR-02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T-08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корректная фильтрация и отказ при некорректном диапазоне суммы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FR-03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T-03, T-04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правильные сумма, количество, среднее, категории и дневной ряд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FR-04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T-05, T-06, T-07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правильный статус бюджета, остаток и отсутствие прогноза для будущего периода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FR-05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T-10, T-11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получение курса, кэширование и контролируемая ошибка внешнего </w:t>
            </w:r>
            <w:r>
              <w:rPr>
                <w:sz w:val="20"/>
              </w:rPr>
              <w:t>API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FR-06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T-13, T-14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корректный </w:t>
            </w:r>
            <w:r>
              <w:rPr>
                <w:sz w:val="20"/>
              </w:rPr>
              <w:t>HTTP</w:t>
            </w:r>
            <w:r w:rsidRPr="006960FC">
              <w:rPr>
                <w:sz w:val="20"/>
                <w:lang w:val="ru-RU"/>
              </w:rPr>
              <w:t xml:space="preserve">-ответ и </w:t>
            </w:r>
            <w:r>
              <w:rPr>
                <w:sz w:val="20"/>
              </w:rPr>
              <w:t>UTF</w:t>
            </w:r>
            <w:r w:rsidRPr="006960FC">
              <w:rPr>
                <w:sz w:val="20"/>
                <w:lang w:val="ru-RU"/>
              </w:rPr>
              <w:t xml:space="preserve">-8 </w:t>
            </w:r>
            <w:r>
              <w:rPr>
                <w:sz w:val="20"/>
              </w:rPr>
              <w:t>CSV</w:t>
            </w:r>
          </w:p>
        </w:tc>
      </w:tr>
    </w:tbl>
    <w:p w:rsidR="002B0CF2" w:rsidRPr="006960FC" w:rsidRDefault="002B0CF2">
      <w:pPr>
        <w:rPr>
          <w:lang w:val="ru-RU"/>
        </w:rPr>
      </w:pPr>
    </w:p>
    <w:p w:rsidR="002B0CF2" w:rsidRDefault="006960FC">
      <w:pPr>
        <w:pStyle w:val="af5"/>
      </w:pPr>
      <w:proofErr w:type="spellStart"/>
      <w:r>
        <w:t>Таблица</w:t>
      </w:r>
      <w:proofErr w:type="spellEnd"/>
      <w:r>
        <w:t xml:space="preserve"> 11 - </w:t>
      </w:r>
      <w:proofErr w:type="spellStart"/>
      <w:r>
        <w:t>Результаты</w:t>
      </w:r>
      <w:proofErr w:type="spellEnd"/>
      <w:r>
        <w:t xml:space="preserve"> автоматизированного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B0CF2">
        <w:trPr>
          <w:tblHeader/>
          <w:jc w:val="center"/>
        </w:trPr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Код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T-01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Отрицательная сумма отклоняется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T-02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Будущая дата отклоняется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T-03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Расчёт суммы, количества и среднего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lastRenderedPageBreak/>
              <w:t>T-04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Дневной ряд содержит все дни месяца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T-05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Состояние бюджета при превышении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T-06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Будущий период не имеет прогноза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T-07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Сохранение месячного бюджета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T-08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Проверка диапазона фильтра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T-09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CRUD расхода в RUB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T-10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Получение внешнего курса и запись в кэш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T-11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Контролируемая ошибка внешнего API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T-12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Проверка отсутствия бюджета и нулевых расходов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T-13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Проверка /api/health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T-14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Проверка /api/data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T-15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Проверка главной HTML-страницы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T-16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Проверка синтаксиса Python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T-17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Проверка маршрутов и сохранения данных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</w:tbl>
    <w:p w:rsidR="002B0CF2" w:rsidRDefault="002B0CF2"/>
    <w:p w:rsidR="002B0CF2" w:rsidRPr="006960FC" w:rsidRDefault="006960FC">
      <w:pPr>
        <w:spacing w:after="0"/>
        <w:jc w:val="both"/>
        <w:rPr>
          <w:lang w:val="ru-RU"/>
        </w:rPr>
      </w:pPr>
      <w:r>
        <w:t xml:space="preserve">При запуске команды python -m unittest discover -s tests -p "test_*.py" выполнено 17 тестов. </w:t>
      </w:r>
      <w:r w:rsidRPr="006960FC">
        <w:rPr>
          <w:lang w:val="ru-RU"/>
        </w:rPr>
        <w:t xml:space="preserve">Получен результат </w:t>
      </w:r>
      <w:r>
        <w:t>OK</w:t>
      </w:r>
      <w:r w:rsidRPr="006960FC">
        <w:rPr>
          <w:lang w:val="ru-RU"/>
        </w:rPr>
        <w:t xml:space="preserve">, все проверки завершились успешно. Дополнительно выполнена проверка компиляции </w:t>
      </w:r>
      <w:r>
        <w:t>Python</w:t>
      </w:r>
      <w:r w:rsidRPr="006960FC">
        <w:rPr>
          <w:lang w:val="ru-RU"/>
        </w:rPr>
        <w:t>-модулей без синтаксических ошибок.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2.8 Полученные результаты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результате основного этапа создан работоспособный локальный прототип веб-приложения. Реализованы все шесть заявленных функциональных требований, локальное </w:t>
      </w:r>
      <w:r>
        <w:t>JSON</w:t>
      </w:r>
      <w:r w:rsidRPr="006960FC">
        <w:rPr>
          <w:lang w:val="ru-RU"/>
        </w:rPr>
        <w:t xml:space="preserve">-хранилище, модульная структура исходного кода, внешний источник курсов валют, локальный кэш, </w:t>
      </w:r>
      <w:r>
        <w:t>CSV</w:t>
      </w:r>
      <w:r w:rsidRPr="006960FC">
        <w:rPr>
          <w:lang w:val="ru-RU"/>
        </w:rPr>
        <w:t>-экспорт и автоматизированные тесты.</w:t>
      </w:r>
    </w:p>
    <w:p w:rsid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интерфейсе предусмотрены карточки итоговых показателей, блок контроля бюджета, статистика по категориям, дневная динамика и таблица последних операций. 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Функциональная готовность подтверждена автоматическими тестами. Реальные пользовательские действия представлены в следующем разделе как демонстрационный сценарий. Сетевое взаимодействие с </w:t>
      </w:r>
      <w:r>
        <w:t>Frankfurter</w:t>
      </w:r>
      <w:r w:rsidRPr="006960FC">
        <w:rPr>
          <w:lang w:val="ru-RU"/>
        </w:rPr>
        <w:t xml:space="preserve"> для </w:t>
      </w:r>
      <w:r w:rsidRPr="006960FC">
        <w:rPr>
          <w:lang w:val="ru-RU"/>
        </w:rPr>
        <w:lastRenderedPageBreak/>
        <w:t xml:space="preserve">автоматизированных тестов заменяется </w:t>
      </w:r>
      <w:r>
        <w:t>mock</w:t>
      </w:r>
      <w:r w:rsidRPr="006960FC">
        <w:rPr>
          <w:lang w:val="ru-RU"/>
        </w:rPr>
        <w:t>-ответами, что исключает зависимость результатов тестов от доступности сети.</w:t>
      </w:r>
    </w:p>
    <w:p w:rsidR="002B0CF2" w:rsidRPr="006960FC" w:rsidRDefault="006960FC">
      <w:pPr>
        <w:pStyle w:val="1"/>
        <w:rPr>
          <w:lang w:val="ru-RU"/>
        </w:rPr>
      </w:pPr>
      <w:r w:rsidRPr="006960FC">
        <w:rPr>
          <w:lang w:val="ru-RU"/>
        </w:rPr>
        <w:t>3 ЗАКЛЮЧИТЕЛЬНЫЙ ЭТАП: ДЕМОНСТРАЦИЯ И ОФОРМЛЕНИЕ РЕЗУЛЬТАТОВ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3.1 Запуск и главный экран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Для запуска проекта требуется </w:t>
      </w:r>
      <w:r>
        <w:t>Python</w:t>
      </w:r>
      <w:r w:rsidRPr="006960FC">
        <w:rPr>
          <w:lang w:val="ru-RU"/>
        </w:rPr>
        <w:t xml:space="preserve"> версии 3.11 или новее. После выполнения команды </w:t>
      </w:r>
      <w:r>
        <w:t>python</w:t>
      </w:r>
      <w:r w:rsidRPr="006960FC">
        <w:rPr>
          <w:lang w:val="ru-RU"/>
        </w:rPr>
        <w:t xml:space="preserve"> </w:t>
      </w:r>
      <w:r>
        <w:t>app</w:t>
      </w:r>
      <w:r w:rsidRPr="006960FC">
        <w:rPr>
          <w:lang w:val="ru-RU"/>
        </w:rPr>
        <w:t>.</w:t>
      </w:r>
      <w:proofErr w:type="spellStart"/>
      <w:r>
        <w:t>py</w:t>
      </w:r>
      <w:proofErr w:type="spellEnd"/>
      <w:r w:rsidRPr="006960FC">
        <w:rPr>
          <w:lang w:val="ru-RU"/>
        </w:rPr>
        <w:t xml:space="preserve"> </w:t>
      </w:r>
      <w:proofErr w:type="gramStart"/>
      <w:r w:rsidRPr="006960FC">
        <w:rPr>
          <w:lang w:val="ru-RU"/>
        </w:rPr>
        <w:t>локальный</w:t>
      </w:r>
      <w:proofErr w:type="gramEnd"/>
      <w:r w:rsidRPr="006960FC">
        <w:rPr>
          <w:lang w:val="ru-RU"/>
        </w:rPr>
        <w:t xml:space="preserve"> </w:t>
      </w:r>
      <w:r>
        <w:t>HTTP</w:t>
      </w:r>
      <w:r w:rsidRPr="006960FC">
        <w:rPr>
          <w:lang w:val="ru-RU"/>
        </w:rPr>
        <w:t xml:space="preserve">-сервер запускается по адресу </w:t>
      </w:r>
      <w:r>
        <w:t>http</w:t>
      </w:r>
      <w:r w:rsidRPr="006960FC">
        <w:rPr>
          <w:lang w:val="ru-RU"/>
        </w:rPr>
        <w:t xml:space="preserve">://127.0.0.1:8000. Установка </w:t>
      </w:r>
      <w:proofErr w:type="gramStart"/>
      <w:r w:rsidRPr="006960FC">
        <w:rPr>
          <w:lang w:val="ru-RU"/>
        </w:rPr>
        <w:t>дополнительных</w:t>
      </w:r>
      <w:proofErr w:type="gramEnd"/>
      <w:r w:rsidRPr="006960FC">
        <w:rPr>
          <w:lang w:val="ru-RU"/>
        </w:rPr>
        <w:t xml:space="preserve"> </w:t>
      </w:r>
      <w:r>
        <w:t>Python</w:t>
      </w:r>
      <w:r w:rsidRPr="006960FC">
        <w:rPr>
          <w:lang w:val="ru-RU"/>
        </w:rPr>
        <w:t>-библиотек для основной версии прототипа не требуется.</w:t>
      </w:r>
    </w:p>
    <w:p w:rsidR="002B0CF2" w:rsidRDefault="006960FC">
      <w:pPr>
        <w:spacing w:after="0"/>
        <w:jc w:val="both"/>
      </w:pPr>
      <w:r w:rsidRPr="006960FC">
        <w:rPr>
          <w:lang w:val="ru-RU"/>
        </w:rPr>
        <w:t xml:space="preserve">Главный экран содержит панель выбора периода и фильтров, карточки ключевых показателей, блок бюджета и прогноза, статистику по категориям, дневную динамику и таблицу операций.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с </w:t>
      </w:r>
      <w:proofErr w:type="spellStart"/>
      <w:r>
        <w:t>расходами</w:t>
      </w:r>
      <w:proofErr w:type="spellEnd"/>
      <w:r>
        <w:t xml:space="preserve"> используется отдельное модальное окно.</w:t>
      </w:r>
    </w:p>
    <w:p w:rsidR="002B0CF2" w:rsidRDefault="006960FC">
      <w:pPr>
        <w:jc w:val="center"/>
      </w:pPr>
      <w:r w:rsidRPr="006960FC">
        <w:rPr>
          <w:noProof/>
          <w:lang w:val="ru-RU" w:eastAsia="ru-RU"/>
        </w:rPr>
        <w:drawing>
          <wp:inline distT="0" distB="0" distL="0" distR="0" wp14:anchorId="227814F0" wp14:editId="3D811C33">
            <wp:extent cx="5940425" cy="4758348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lastRenderedPageBreak/>
        <w:t>Рисунок 12 - Главный экран с демонстрационным набором данных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3.2 Демонстрационный сценарий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Для демонстрации выбран месяц сентябрь 2026 года и подготовлен небольшой набор тестовых операций. Сценарий позволяет последовательно показать основные функции приложения.</w:t>
      </w:r>
    </w:p>
    <w:p w:rsidR="002B0CF2" w:rsidRPr="006960FC" w:rsidRDefault="006960FC">
      <w:pPr>
        <w:pStyle w:val="af5"/>
        <w:rPr>
          <w:lang w:val="ru-RU"/>
        </w:rPr>
      </w:pPr>
      <w:r w:rsidRPr="006960FC">
        <w:rPr>
          <w:lang w:val="ru-RU"/>
        </w:rPr>
        <w:t>Таблица 12 - Демонстрация основного пользовательского сценария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B0CF2">
        <w:trPr>
          <w:tblHeader/>
          <w:jc w:val="center"/>
        </w:trPr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Шаг</w:t>
            </w:r>
            <w:proofErr w:type="spellEnd"/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Полученный результат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Запуск </w:t>
            </w:r>
            <w:r>
              <w:rPr>
                <w:sz w:val="20"/>
              </w:rPr>
              <w:t>app</w:t>
            </w:r>
            <w:r w:rsidRPr="006960FC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py</w:t>
            </w:r>
            <w:proofErr w:type="spellEnd"/>
            <w:r w:rsidRPr="006960FC">
              <w:rPr>
                <w:sz w:val="20"/>
                <w:lang w:val="ru-RU"/>
              </w:rPr>
              <w:t xml:space="preserve"> и открытие локального адреса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Загружен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главный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экран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приложения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Добавление расхода в RUB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Новая запись появляется в таблице и учитывается в статистике.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Добавление расхода в USD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proofErr w:type="gramStart"/>
            <w:r w:rsidRPr="006960FC">
              <w:rPr>
                <w:sz w:val="20"/>
                <w:lang w:val="ru-RU"/>
              </w:rPr>
              <w:t>Получен</w:t>
            </w:r>
            <w:proofErr w:type="gramEnd"/>
            <w:r w:rsidRPr="006960FC">
              <w:rPr>
                <w:sz w:val="20"/>
                <w:lang w:val="ru-RU"/>
              </w:rPr>
              <w:t xml:space="preserve">/использован курс, рассчитана сумма в </w:t>
            </w:r>
            <w:r>
              <w:rPr>
                <w:sz w:val="20"/>
              </w:rPr>
              <w:t>RUB</w:t>
            </w:r>
            <w:r w:rsidRPr="006960FC">
              <w:rPr>
                <w:sz w:val="20"/>
                <w:lang w:val="ru-RU"/>
              </w:rPr>
              <w:t xml:space="preserve"> и сохранён источник курса.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Применение фильтра по категории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Отображаются только соответствующие операции.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Установка бюджета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В интерфейсе появляется сумма бюджета, остаток и процент использования.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Просмотр прогноза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Рассчитывается ожидаемая сумма расходов за месяц.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Открытие раздела валют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Отображаются курсы </w:t>
            </w:r>
            <w:r>
              <w:rPr>
                <w:sz w:val="20"/>
              </w:rPr>
              <w:t>USD</w:t>
            </w:r>
            <w:r w:rsidRPr="006960FC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EUR</w:t>
            </w:r>
            <w:r w:rsidRPr="006960FC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CNY</w:t>
            </w:r>
            <w:r w:rsidRPr="006960FC">
              <w:rPr>
                <w:sz w:val="20"/>
                <w:lang w:val="ru-RU"/>
              </w:rPr>
              <w:t xml:space="preserve"> к </w:t>
            </w:r>
            <w:r>
              <w:rPr>
                <w:sz w:val="20"/>
              </w:rPr>
              <w:t>RUB</w:t>
            </w:r>
            <w:r w:rsidRPr="006960FC">
              <w:rPr>
                <w:sz w:val="20"/>
                <w:lang w:val="ru-RU"/>
              </w:rPr>
              <w:t>.</w:t>
            </w:r>
          </w:p>
        </w:tc>
      </w:tr>
      <w:tr w:rsidR="002B0CF2" w:rsidRPr="004922A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Экспорт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Формируется </w:t>
            </w:r>
            <w:r>
              <w:rPr>
                <w:sz w:val="20"/>
              </w:rPr>
              <w:t>CSV</w:t>
            </w:r>
            <w:r w:rsidRPr="006960FC">
              <w:rPr>
                <w:sz w:val="20"/>
                <w:lang w:val="ru-RU"/>
              </w:rPr>
              <w:t xml:space="preserve">-файл в кодировке </w:t>
            </w:r>
            <w:r>
              <w:rPr>
                <w:sz w:val="20"/>
              </w:rPr>
              <w:t>UTF</w:t>
            </w:r>
            <w:r w:rsidRPr="006960FC">
              <w:rPr>
                <w:sz w:val="20"/>
                <w:lang w:val="ru-RU"/>
              </w:rPr>
              <w:t>-8.</w:t>
            </w:r>
          </w:p>
        </w:tc>
      </w:tr>
    </w:tbl>
    <w:p w:rsidR="002B0CF2" w:rsidRPr="006960FC" w:rsidRDefault="002B0CF2">
      <w:pPr>
        <w:rPr>
          <w:lang w:val="ru-RU"/>
        </w:rPr>
      </w:pP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 xml:space="preserve">3.3 Общедоступный </w:t>
      </w:r>
      <w:proofErr w:type="spellStart"/>
      <w:r w:rsidRPr="006960FC">
        <w:rPr>
          <w:lang w:val="ru-RU"/>
        </w:rPr>
        <w:t>репозиторий</w:t>
      </w:r>
      <w:proofErr w:type="spellEnd"/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соответствии с методическими материалами исходный код проекта должен быть размещён в публичном </w:t>
      </w:r>
      <w:proofErr w:type="spellStart"/>
      <w:r w:rsidRPr="006960FC">
        <w:rPr>
          <w:lang w:val="ru-RU"/>
        </w:rPr>
        <w:t>репозитории</w:t>
      </w:r>
      <w:proofErr w:type="spellEnd"/>
      <w:r w:rsidRPr="006960FC">
        <w:rPr>
          <w:lang w:val="ru-RU"/>
        </w:rPr>
        <w:t xml:space="preserve"> с файлами </w:t>
      </w:r>
      <w:r>
        <w:t>README</w:t>
      </w:r>
      <w:r w:rsidRPr="006960FC">
        <w:rPr>
          <w:lang w:val="ru-RU"/>
        </w:rPr>
        <w:t>.</w:t>
      </w:r>
      <w:r>
        <w:t>md</w:t>
      </w:r>
      <w:r w:rsidRPr="006960FC">
        <w:rPr>
          <w:lang w:val="ru-RU"/>
        </w:rPr>
        <w:t xml:space="preserve"> и .</w:t>
      </w:r>
      <w:proofErr w:type="spellStart"/>
      <w:r>
        <w:t>gitignore</w:t>
      </w:r>
      <w:proofErr w:type="spellEnd"/>
      <w:r w:rsidRPr="006960FC">
        <w:rPr>
          <w:lang w:val="ru-RU"/>
        </w:rPr>
        <w:t xml:space="preserve">. В рабочей версии подготовлена структура </w:t>
      </w:r>
      <w:proofErr w:type="spellStart"/>
      <w:r w:rsidRPr="006960FC">
        <w:rPr>
          <w:lang w:val="ru-RU"/>
        </w:rPr>
        <w:t>репозитория</w:t>
      </w:r>
      <w:proofErr w:type="spellEnd"/>
      <w:r w:rsidRPr="006960FC">
        <w:rPr>
          <w:lang w:val="ru-RU"/>
        </w:rPr>
        <w:t xml:space="preserve">, содержащая исходный код, данные, статические ресурсы и тесты. На момент подготовки данного документа </w:t>
      </w:r>
      <w:r>
        <w:t>URL</w:t>
      </w:r>
      <w:r w:rsidRPr="006960FC">
        <w:rPr>
          <w:lang w:val="ru-RU"/>
        </w:rPr>
        <w:t xml:space="preserve"> </w:t>
      </w:r>
      <w:proofErr w:type="spellStart"/>
      <w:r w:rsidRPr="006960FC">
        <w:rPr>
          <w:lang w:val="ru-RU"/>
        </w:rPr>
        <w:t>репозитория</w:t>
      </w:r>
      <w:proofErr w:type="spellEnd"/>
      <w:r w:rsidRPr="006960FC">
        <w:rPr>
          <w:lang w:val="ru-RU"/>
        </w:rPr>
        <w:t xml:space="preserve"> оставлен как поле для заполнения после публикации проекта.</w:t>
      </w:r>
    </w:p>
    <w:p w:rsidR="002B0CF2" w:rsidRPr="006960FC" w:rsidRDefault="006960FC">
      <w:pPr>
        <w:rPr>
          <w:lang w:val="ru-RU"/>
        </w:rPr>
      </w:pPr>
      <w:r w:rsidRPr="006960FC">
        <w:rPr>
          <w:lang w:val="ru-RU"/>
        </w:rPr>
        <w:t xml:space="preserve">Ссылка на </w:t>
      </w:r>
      <w:proofErr w:type="spellStart"/>
      <w:r w:rsidRPr="006960FC">
        <w:rPr>
          <w:lang w:val="ru-RU"/>
        </w:rPr>
        <w:t>репозиторий</w:t>
      </w:r>
      <w:proofErr w:type="spellEnd"/>
      <w:r w:rsidRPr="006960FC">
        <w:rPr>
          <w:lang w:val="ru-RU"/>
        </w:rPr>
        <w:t>: https://github.com/ArseniyPles/University/blob/main/expense_tracker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3.4 Итоговые результаты и ограничения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ходе заключительного этапа проверено соответствие программы сформулированным требованиям. Реализованные функции покрывают операции учёта и анализа расходов, бюджетирование, прогнозирование, </w:t>
      </w:r>
      <w:r w:rsidRPr="006960FC">
        <w:rPr>
          <w:lang w:val="ru-RU"/>
        </w:rPr>
        <w:lastRenderedPageBreak/>
        <w:t>работу с валютами и экспорт. Автоматизированное тестирование включает 17 проверок.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К ограничениям прототипа относятся локальный режим работы, отсутствие пользовательских аккаунтов и банковской синхронизации, фиксированный перечень категорий и валют, зависимость части функциональности от внешнего сервиса и отсутствие отдельной мобильной версии. Эти ограничения соответствуют установленным границам первой версии проекта.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Возможными направлениями развития являются подключение базы данных, пользовательская система категорий, импорт операций из банковских выписок, распознавание чеков и развёртывание серверной версии с авторизацией.</w:t>
      </w:r>
    </w:p>
    <w:p w:rsidR="002B0CF2" w:rsidRPr="006960FC" w:rsidRDefault="006960FC">
      <w:pPr>
        <w:pStyle w:val="1"/>
        <w:rPr>
          <w:lang w:val="ru-RU"/>
        </w:rPr>
      </w:pPr>
      <w:r w:rsidRPr="006960FC">
        <w:rPr>
          <w:lang w:val="ru-RU"/>
        </w:rPr>
        <w:t>ЗАКЛЮЧЕНИЕ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ходе учебной практики разработан локальный прототип веб-приложения </w:t>
      </w:r>
      <w:r>
        <w:t>Expense</w:t>
      </w:r>
      <w:r w:rsidRPr="006960FC">
        <w:rPr>
          <w:lang w:val="ru-RU"/>
        </w:rPr>
        <w:t xml:space="preserve"> </w:t>
      </w:r>
      <w:r>
        <w:t>Tracker</w:t>
      </w:r>
      <w:r w:rsidRPr="006960FC">
        <w:rPr>
          <w:lang w:val="ru-RU"/>
        </w:rPr>
        <w:t xml:space="preserve"> для учёта, анализа и планирования личных расходов.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рамках проекта сформулированы функциональные и нефункциональные требования, разработана модель данных </w:t>
      </w:r>
      <w:r>
        <w:t>Expense</w:t>
      </w:r>
      <w:r w:rsidRPr="006960FC">
        <w:rPr>
          <w:lang w:val="ru-RU"/>
        </w:rPr>
        <w:t xml:space="preserve">, определены алгоритмы управления расходами, фильтрации, статистического анализа, бюджетирования, прогнозирования и работы с валютами. Подготовлены </w:t>
      </w:r>
      <w:r>
        <w:t>UML</w:t>
      </w:r>
      <w:r w:rsidRPr="006960FC">
        <w:rPr>
          <w:lang w:val="ru-RU"/>
        </w:rPr>
        <w:t>-диаграммы и блок-схемы, описаны входные, выходные и внешние данные.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Программное решение реализовано на </w:t>
      </w:r>
      <w:r>
        <w:t>Python</w:t>
      </w:r>
      <w:r w:rsidRPr="006960FC">
        <w:rPr>
          <w:lang w:val="ru-RU"/>
        </w:rPr>
        <w:t xml:space="preserve"> с использованием стандартной библиотеки, </w:t>
      </w:r>
      <w:r>
        <w:t>HTML</w:t>
      </w:r>
      <w:r w:rsidRPr="006960FC">
        <w:rPr>
          <w:lang w:val="ru-RU"/>
        </w:rPr>
        <w:t xml:space="preserve">, </w:t>
      </w:r>
      <w:r>
        <w:t>CSS</w:t>
      </w:r>
      <w:r w:rsidRPr="006960FC">
        <w:rPr>
          <w:lang w:val="ru-RU"/>
        </w:rPr>
        <w:t xml:space="preserve"> и </w:t>
      </w:r>
      <w:r>
        <w:t>JavaScript</w:t>
      </w:r>
      <w:r w:rsidRPr="006960FC">
        <w:rPr>
          <w:lang w:val="ru-RU"/>
        </w:rPr>
        <w:t xml:space="preserve">. </w:t>
      </w:r>
      <w:proofErr w:type="gramStart"/>
      <w:r w:rsidRPr="006960FC">
        <w:rPr>
          <w:lang w:val="ru-RU"/>
        </w:rPr>
        <w:t xml:space="preserve">Для хранения данных применены </w:t>
      </w:r>
      <w:r>
        <w:t>JSON</w:t>
      </w:r>
      <w:r w:rsidRPr="006960FC">
        <w:rPr>
          <w:lang w:val="ru-RU"/>
        </w:rPr>
        <w:t xml:space="preserve">-файлы, для экспорта - </w:t>
      </w:r>
      <w:r>
        <w:t>CSV</w:t>
      </w:r>
      <w:r w:rsidRPr="006960FC">
        <w:rPr>
          <w:lang w:val="ru-RU"/>
        </w:rPr>
        <w:t>.</w:t>
      </w:r>
      <w:proofErr w:type="gramEnd"/>
      <w:r w:rsidRPr="006960FC">
        <w:rPr>
          <w:lang w:val="ru-RU"/>
        </w:rPr>
        <w:t xml:space="preserve"> Внешнее взаимодействие реализовано через </w:t>
      </w:r>
      <w:r>
        <w:t>Frankfurter</w:t>
      </w:r>
      <w:r w:rsidRPr="006960FC">
        <w:rPr>
          <w:lang w:val="ru-RU"/>
        </w:rPr>
        <w:t xml:space="preserve"> </w:t>
      </w:r>
      <w:r>
        <w:t>API</w:t>
      </w:r>
      <w:r w:rsidRPr="006960FC">
        <w:rPr>
          <w:lang w:val="ru-RU"/>
        </w:rPr>
        <w:t xml:space="preserve">, а устойчивость работы повышается использованием </w:t>
      </w:r>
      <w:proofErr w:type="gramStart"/>
      <w:r w:rsidRPr="006960FC">
        <w:rPr>
          <w:lang w:val="ru-RU"/>
        </w:rPr>
        <w:t>локального</w:t>
      </w:r>
      <w:proofErr w:type="gramEnd"/>
      <w:r w:rsidRPr="006960FC">
        <w:rPr>
          <w:lang w:val="ru-RU"/>
        </w:rPr>
        <w:t xml:space="preserve"> кэша валютных курсов.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Работоспособность программы подтверждена автоматизированным тестированием. Выполнено 17 тестов, проверяющих вычислительную логику, работу с бюджетом и валютами, </w:t>
      </w:r>
      <w:r>
        <w:t>CRUD</w:t>
      </w:r>
      <w:r w:rsidRPr="006960FC">
        <w:rPr>
          <w:lang w:val="ru-RU"/>
        </w:rPr>
        <w:t xml:space="preserve">-операции, </w:t>
      </w:r>
      <w:r>
        <w:t>HTTP</w:t>
      </w:r>
      <w:r w:rsidRPr="006960FC">
        <w:rPr>
          <w:lang w:val="ru-RU"/>
        </w:rPr>
        <w:t>-маршруты и обработку ошибок. Все тесты завершились успешно.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lastRenderedPageBreak/>
        <w:t>Поставленная цель достигнута: создан работоспособный учебный прототип с понятной архитектурой и прозрачными алгоритмами. Дальнейшее развитие может быть связано с расширением хранилища, интеграцией внешних финансовых источников и добавлением многопользовательских возможностей.</w:t>
      </w:r>
    </w:p>
    <w:p w:rsidR="002B0CF2" w:rsidRPr="006960FC" w:rsidRDefault="006960FC">
      <w:pPr>
        <w:pStyle w:val="1"/>
        <w:rPr>
          <w:lang w:val="ru-RU"/>
        </w:rPr>
      </w:pPr>
      <w:r w:rsidRPr="006960FC">
        <w:rPr>
          <w:lang w:val="ru-RU"/>
        </w:rPr>
        <w:t>СПИСОК ИСПОЛЬЗОВАННЫХ ИСТОЧНИКОВ</w:t>
      </w:r>
    </w:p>
    <w:p w:rsidR="002B0CF2" w:rsidRPr="006960FC" w:rsidRDefault="006960FC">
      <w:pPr>
        <w:spacing w:after="0"/>
        <w:jc w:val="both"/>
        <w:rPr>
          <w:lang w:val="ru-RU"/>
        </w:rPr>
      </w:pPr>
      <w:r>
        <w:rPr>
          <w:lang w:val="ru-RU"/>
        </w:rPr>
        <w:t>1</w:t>
      </w:r>
      <w:r w:rsidRPr="006960FC">
        <w:rPr>
          <w:lang w:val="ru-RU"/>
        </w:rPr>
        <w:t>. ГОСТ 19.701-90. Единая система программной документации. Схемы алгоритмов, программ, данных и систем.</w:t>
      </w:r>
    </w:p>
    <w:p w:rsidR="002B0CF2" w:rsidRDefault="006960FC">
      <w:pPr>
        <w:spacing w:after="0"/>
        <w:jc w:val="both"/>
      </w:pPr>
      <w:r w:rsidRPr="004922A2">
        <w:t>2</w:t>
      </w:r>
      <w:r>
        <w:t>. Object Management Group. OMG Unified Modeling Language, Version 2.5.1. - URL: https://www.omg.org/spec/UML/2.5.1/PDF (дата обращения: 30.09.2026).</w:t>
      </w:r>
    </w:p>
    <w:p w:rsidR="002B0CF2" w:rsidRPr="006960FC" w:rsidRDefault="006960FC">
      <w:pPr>
        <w:spacing w:after="0"/>
        <w:jc w:val="both"/>
        <w:rPr>
          <w:lang w:val="ru-RU"/>
        </w:rPr>
      </w:pPr>
      <w:r>
        <w:rPr>
          <w:lang w:val="ru-RU"/>
        </w:rPr>
        <w:t>3</w:t>
      </w:r>
      <w:r w:rsidRPr="006960FC">
        <w:rPr>
          <w:lang w:val="ru-RU"/>
        </w:rPr>
        <w:t>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</w:t>
      </w:r>
    </w:p>
    <w:p w:rsidR="002B0CF2" w:rsidRPr="006960FC" w:rsidRDefault="006960FC">
      <w:pPr>
        <w:spacing w:after="0"/>
        <w:jc w:val="both"/>
        <w:rPr>
          <w:lang w:val="ru-RU"/>
        </w:rPr>
      </w:pPr>
      <w:r>
        <w:rPr>
          <w:lang w:val="ru-RU"/>
        </w:rPr>
        <w:t>4</w:t>
      </w:r>
      <w:r w:rsidRPr="006960FC">
        <w:rPr>
          <w:lang w:val="ru-RU"/>
        </w:rPr>
        <w:t xml:space="preserve">. ГОСТ </w:t>
      </w:r>
      <w:proofErr w:type="gramStart"/>
      <w:r w:rsidRPr="006960FC">
        <w:rPr>
          <w:lang w:val="ru-RU"/>
        </w:rPr>
        <w:t>Р</w:t>
      </w:r>
      <w:proofErr w:type="gramEnd"/>
      <w:r w:rsidRPr="006960FC">
        <w:rPr>
          <w:lang w:val="ru-RU"/>
        </w:rPr>
        <w:t xml:space="preserve"> 7.0.5-2008. Библиографическая ссылка. Общие требования и правила составления.</w:t>
      </w:r>
    </w:p>
    <w:p w:rsidR="002B0CF2" w:rsidRPr="006960FC" w:rsidRDefault="006960FC">
      <w:pPr>
        <w:spacing w:after="0"/>
        <w:jc w:val="both"/>
        <w:rPr>
          <w:lang w:val="ru-RU"/>
        </w:rPr>
      </w:pPr>
      <w:r>
        <w:rPr>
          <w:lang w:val="ru-RU"/>
        </w:rPr>
        <w:t>5</w:t>
      </w:r>
      <w:r w:rsidRPr="006960FC">
        <w:rPr>
          <w:lang w:val="ru-RU"/>
        </w:rPr>
        <w:t xml:space="preserve">. ГОСТ </w:t>
      </w:r>
      <w:proofErr w:type="gramStart"/>
      <w:r w:rsidRPr="006960FC">
        <w:rPr>
          <w:lang w:val="ru-RU"/>
        </w:rPr>
        <w:t>Р</w:t>
      </w:r>
      <w:proofErr w:type="gramEnd"/>
      <w:r w:rsidRPr="006960FC">
        <w:rPr>
          <w:lang w:val="ru-RU"/>
        </w:rPr>
        <w:t xml:space="preserve"> 7.0.100-2018. Библиографическая запись. Библиографическое описание. Общие требования и правила составления.</w:t>
      </w:r>
    </w:p>
    <w:p w:rsidR="002B0CF2" w:rsidRPr="006960FC" w:rsidRDefault="006960FC">
      <w:pPr>
        <w:spacing w:after="0"/>
        <w:jc w:val="both"/>
      </w:pPr>
      <w:r w:rsidRPr="006960FC">
        <w:t xml:space="preserve">6. </w:t>
      </w:r>
      <w:r>
        <w:t>Python</w:t>
      </w:r>
      <w:r w:rsidRPr="006960FC">
        <w:t xml:space="preserve"> </w:t>
      </w:r>
      <w:r>
        <w:t>Software</w:t>
      </w:r>
      <w:r w:rsidRPr="006960FC">
        <w:t xml:space="preserve"> </w:t>
      </w:r>
      <w:r>
        <w:t>Foundation</w:t>
      </w:r>
      <w:r w:rsidRPr="006960FC">
        <w:t xml:space="preserve">. </w:t>
      </w:r>
      <w:proofErr w:type="gramStart"/>
      <w:r>
        <w:t>Python</w:t>
      </w:r>
      <w:r w:rsidRPr="006960FC">
        <w:t xml:space="preserve"> 3 </w:t>
      </w:r>
      <w:r>
        <w:t>Documentation</w:t>
      </w:r>
      <w:r w:rsidRPr="006960FC">
        <w:t>.</w:t>
      </w:r>
      <w:proofErr w:type="gramEnd"/>
      <w:r w:rsidRPr="006960FC">
        <w:t xml:space="preserve"> - </w:t>
      </w:r>
      <w:r>
        <w:t>URL</w:t>
      </w:r>
      <w:r w:rsidRPr="006960FC">
        <w:t xml:space="preserve">: </w:t>
      </w:r>
      <w:r>
        <w:t>https</w:t>
      </w:r>
      <w:r w:rsidRPr="006960FC">
        <w:t>://</w:t>
      </w:r>
      <w:r>
        <w:t>docs</w:t>
      </w:r>
      <w:r w:rsidRPr="006960FC">
        <w:t>.</w:t>
      </w:r>
      <w:r>
        <w:t>python</w:t>
      </w:r>
      <w:r w:rsidRPr="006960FC">
        <w:t>.</w:t>
      </w:r>
      <w:r>
        <w:t>org</w:t>
      </w:r>
      <w:r w:rsidRPr="006960FC">
        <w:t>/3/ (</w:t>
      </w:r>
      <w:r>
        <w:rPr>
          <w:lang w:val="ru-RU"/>
        </w:rPr>
        <w:t>дата</w:t>
      </w:r>
      <w:r w:rsidRPr="006960FC">
        <w:t xml:space="preserve"> </w:t>
      </w:r>
      <w:r>
        <w:rPr>
          <w:lang w:val="ru-RU"/>
        </w:rPr>
        <w:t>обращения</w:t>
      </w:r>
      <w:r w:rsidRPr="006960FC">
        <w:t>: 20.07.2026).</w:t>
      </w:r>
    </w:p>
    <w:p w:rsidR="002B0CF2" w:rsidRDefault="006960FC">
      <w:pPr>
        <w:spacing w:after="0"/>
        <w:jc w:val="both"/>
      </w:pPr>
      <w:r w:rsidRPr="006960FC">
        <w:t>7</w:t>
      </w:r>
      <w:r>
        <w:t>. Frankfurter. Exchange rates and currency data API. - URL: https://frankfurter.dev/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: </w:t>
      </w:r>
      <w:r w:rsidRPr="006960FC">
        <w:t>2</w:t>
      </w:r>
      <w:r>
        <w:t>0.0</w:t>
      </w:r>
      <w:r w:rsidRPr="006960FC">
        <w:t>7</w:t>
      </w:r>
      <w:r>
        <w:t>.2026).</w:t>
      </w:r>
    </w:p>
    <w:p w:rsidR="002B0CF2" w:rsidRDefault="006960FC">
      <w:pPr>
        <w:spacing w:after="0"/>
        <w:jc w:val="both"/>
      </w:pPr>
      <w:r w:rsidRPr="006960FC">
        <w:t>8</w:t>
      </w:r>
      <w:r>
        <w:t>. CoinKeeper. Personal finance management, budgets and expenses. - URL: https://coinkeeper.me/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: </w:t>
      </w:r>
      <w:r w:rsidRPr="006960FC">
        <w:t>2</w:t>
      </w:r>
      <w:r>
        <w:t>0.0</w:t>
      </w:r>
      <w:r w:rsidRPr="006960FC">
        <w:t>7</w:t>
      </w:r>
      <w:r>
        <w:t>.2026).</w:t>
      </w:r>
    </w:p>
    <w:p w:rsidR="002B0CF2" w:rsidRPr="006960FC" w:rsidRDefault="006960FC">
      <w:pPr>
        <w:spacing w:after="0"/>
        <w:jc w:val="both"/>
        <w:rPr>
          <w:lang w:val="ru-RU"/>
        </w:rPr>
      </w:pPr>
      <w:r>
        <w:rPr>
          <w:lang w:val="ru-RU"/>
        </w:rPr>
        <w:t>9</w:t>
      </w:r>
      <w:r w:rsidRPr="006960FC">
        <w:rPr>
          <w:lang w:val="ru-RU"/>
        </w:rPr>
        <w:t xml:space="preserve">. </w:t>
      </w:r>
      <w:proofErr w:type="gramStart"/>
      <w:r w:rsidRPr="006960FC">
        <w:rPr>
          <w:lang w:val="ru-RU"/>
        </w:rPr>
        <w:t>Дзен-мани</w:t>
      </w:r>
      <w:proofErr w:type="gramEnd"/>
      <w:r w:rsidRPr="006960FC">
        <w:rPr>
          <w:lang w:val="ru-RU"/>
        </w:rPr>
        <w:t xml:space="preserve">. Приложение для контроля расходов. - </w:t>
      </w:r>
      <w:r>
        <w:t>URL</w:t>
      </w:r>
      <w:r w:rsidRPr="006960FC">
        <w:rPr>
          <w:lang w:val="ru-RU"/>
        </w:rPr>
        <w:t xml:space="preserve">: </w:t>
      </w:r>
      <w:r>
        <w:t>https</w:t>
      </w:r>
      <w:r w:rsidRPr="006960FC">
        <w:rPr>
          <w:lang w:val="ru-RU"/>
        </w:rPr>
        <w:t>://</w:t>
      </w:r>
      <w:proofErr w:type="spellStart"/>
      <w:r>
        <w:t>zenmoney</w:t>
      </w:r>
      <w:proofErr w:type="spellEnd"/>
      <w:r w:rsidRPr="006960FC">
        <w:rPr>
          <w:lang w:val="ru-RU"/>
        </w:rPr>
        <w:t>.</w:t>
      </w:r>
      <w:proofErr w:type="spellStart"/>
      <w:r>
        <w:t>ru</w:t>
      </w:r>
      <w:proofErr w:type="spellEnd"/>
      <w:r>
        <w:rPr>
          <w:lang w:val="ru-RU"/>
        </w:rPr>
        <w:t>/ (дата обращения: 20.07</w:t>
      </w:r>
      <w:r w:rsidRPr="006960FC">
        <w:rPr>
          <w:lang w:val="ru-RU"/>
        </w:rPr>
        <w:t>.2026).</w:t>
      </w:r>
    </w:p>
    <w:p w:rsidR="002B0CF2" w:rsidRDefault="006960FC">
      <w:pPr>
        <w:spacing w:after="0"/>
        <w:jc w:val="both"/>
      </w:pPr>
      <w:r w:rsidRPr="006960FC">
        <w:t>10</w:t>
      </w:r>
      <w:r>
        <w:t>. Realbyte. Money Manager Help Center. - URL: https://help.realbyteapps.com/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: </w:t>
      </w:r>
      <w:r w:rsidRPr="006960FC">
        <w:t>2</w:t>
      </w:r>
      <w:r>
        <w:t>0.0</w:t>
      </w:r>
      <w:r w:rsidRPr="006960FC">
        <w:t>7</w:t>
      </w:r>
      <w:r>
        <w:t>.2026).</w:t>
      </w:r>
    </w:p>
    <w:p w:rsidR="002B0CF2" w:rsidRPr="006960FC" w:rsidRDefault="006960FC">
      <w:pPr>
        <w:spacing w:after="0"/>
        <w:jc w:val="both"/>
        <w:rPr>
          <w:lang w:val="ru-RU"/>
        </w:rPr>
      </w:pPr>
      <w:r>
        <w:rPr>
          <w:lang w:val="ru-RU"/>
        </w:rPr>
        <w:t>11</w:t>
      </w:r>
      <w:r w:rsidRPr="006960FC">
        <w:rPr>
          <w:lang w:val="ru-RU"/>
        </w:rPr>
        <w:t xml:space="preserve">. </w:t>
      </w:r>
      <w:proofErr w:type="spellStart"/>
      <w:proofErr w:type="gramStart"/>
      <w:r>
        <w:t>Programforyou</w:t>
      </w:r>
      <w:proofErr w:type="spellEnd"/>
      <w:r w:rsidRPr="006960FC">
        <w:rPr>
          <w:lang w:val="ru-RU"/>
        </w:rPr>
        <w:t>.</w:t>
      </w:r>
      <w:proofErr w:type="gramEnd"/>
      <w:r w:rsidRPr="006960FC">
        <w:rPr>
          <w:lang w:val="ru-RU"/>
        </w:rPr>
        <w:t xml:space="preserve"> Онлайн-редактор блок-схем. - </w:t>
      </w:r>
      <w:r>
        <w:t>URL</w:t>
      </w:r>
      <w:r w:rsidRPr="006960FC">
        <w:rPr>
          <w:lang w:val="ru-RU"/>
        </w:rPr>
        <w:t xml:space="preserve">: </w:t>
      </w:r>
      <w:r>
        <w:t>https</w:t>
      </w:r>
      <w:r w:rsidRPr="006960FC">
        <w:rPr>
          <w:lang w:val="ru-RU"/>
        </w:rPr>
        <w:t>://</w:t>
      </w:r>
      <w:proofErr w:type="spellStart"/>
      <w:r>
        <w:t>programforyou</w:t>
      </w:r>
      <w:proofErr w:type="spellEnd"/>
      <w:r w:rsidRPr="006960FC">
        <w:rPr>
          <w:lang w:val="ru-RU"/>
        </w:rPr>
        <w:t>.</w:t>
      </w:r>
      <w:proofErr w:type="spellStart"/>
      <w:r>
        <w:t>ru</w:t>
      </w:r>
      <w:proofErr w:type="spellEnd"/>
      <w:r w:rsidRPr="006960FC">
        <w:rPr>
          <w:lang w:val="ru-RU"/>
        </w:rPr>
        <w:t>/</w:t>
      </w:r>
      <w:r>
        <w:t>block</w:t>
      </w:r>
      <w:r w:rsidRPr="006960FC">
        <w:rPr>
          <w:lang w:val="ru-RU"/>
        </w:rPr>
        <w:t>-</w:t>
      </w:r>
      <w:r>
        <w:t>diagram</w:t>
      </w:r>
      <w:r w:rsidRPr="006960FC">
        <w:rPr>
          <w:lang w:val="ru-RU"/>
        </w:rPr>
        <w:t>-</w:t>
      </w:r>
      <w:r>
        <w:t>redactor</w:t>
      </w:r>
      <w:r>
        <w:rPr>
          <w:lang w:val="ru-RU"/>
        </w:rPr>
        <w:t xml:space="preserve"> (дата обращения: 20.07</w:t>
      </w:r>
      <w:r w:rsidRPr="006960FC">
        <w:rPr>
          <w:lang w:val="ru-RU"/>
        </w:rPr>
        <w:t>.2026).</w:t>
      </w:r>
    </w:p>
    <w:p w:rsidR="002B0CF2" w:rsidRPr="006960FC" w:rsidRDefault="006960FC">
      <w:pPr>
        <w:spacing w:after="0"/>
        <w:jc w:val="both"/>
        <w:rPr>
          <w:lang w:val="ru-RU"/>
        </w:rPr>
      </w:pPr>
      <w:r>
        <w:rPr>
          <w:lang w:val="ru-RU"/>
        </w:rPr>
        <w:lastRenderedPageBreak/>
        <w:t>12</w:t>
      </w:r>
      <w:r w:rsidRPr="006960FC">
        <w:rPr>
          <w:lang w:val="ru-RU"/>
        </w:rPr>
        <w:t xml:space="preserve">. </w:t>
      </w:r>
      <w:proofErr w:type="gramStart"/>
      <w:r>
        <w:t>Visual</w:t>
      </w:r>
      <w:r w:rsidRPr="006960FC">
        <w:rPr>
          <w:lang w:val="ru-RU"/>
        </w:rPr>
        <w:t xml:space="preserve"> </w:t>
      </w:r>
      <w:r>
        <w:t>Paradigm</w:t>
      </w:r>
      <w:r w:rsidRPr="006960FC">
        <w:rPr>
          <w:lang w:val="ru-RU"/>
        </w:rPr>
        <w:t xml:space="preserve"> </w:t>
      </w:r>
      <w:r>
        <w:t>Online</w:t>
      </w:r>
      <w:r w:rsidRPr="006960FC">
        <w:rPr>
          <w:lang w:val="ru-RU"/>
        </w:rPr>
        <w:t>.</w:t>
      </w:r>
      <w:proofErr w:type="gramEnd"/>
      <w:r w:rsidRPr="006960FC">
        <w:rPr>
          <w:lang w:val="ru-RU"/>
        </w:rPr>
        <w:t xml:space="preserve"> Онлайн-инструмент для создания </w:t>
      </w:r>
      <w:r>
        <w:t>UML</w:t>
      </w:r>
      <w:r w:rsidRPr="006960FC">
        <w:rPr>
          <w:lang w:val="ru-RU"/>
        </w:rPr>
        <w:t xml:space="preserve">-диаграмм. - </w:t>
      </w:r>
      <w:r>
        <w:t>URL</w:t>
      </w:r>
      <w:r w:rsidRPr="006960FC">
        <w:rPr>
          <w:lang w:val="ru-RU"/>
        </w:rPr>
        <w:t xml:space="preserve">: </w:t>
      </w:r>
      <w:r>
        <w:t>https</w:t>
      </w:r>
      <w:r w:rsidRPr="006960FC">
        <w:rPr>
          <w:lang w:val="ru-RU"/>
        </w:rPr>
        <w:t>://</w:t>
      </w:r>
      <w:r>
        <w:t>online</w:t>
      </w:r>
      <w:r w:rsidRPr="006960FC">
        <w:rPr>
          <w:lang w:val="ru-RU"/>
        </w:rPr>
        <w:t>.</w:t>
      </w:r>
      <w:r>
        <w:t>visual</w:t>
      </w:r>
      <w:r w:rsidRPr="006960FC">
        <w:rPr>
          <w:lang w:val="ru-RU"/>
        </w:rPr>
        <w:t>-</w:t>
      </w:r>
      <w:r>
        <w:t>paradigm</w:t>
      </w:r>
      <w:r w:rsidRPr="006960FC">
        <w:rPr>
          <w:lang w:val="ru-RU"/>
        </w:rPr>
        <w:t>.</w:t>
      </w:r>
      <w:r>
        <w:t>com</w:t>
      </w:r>
      <w:r w:rsidRPr="006960FC">
        <w:rPr>
          <w:lang w:val="ru-RU"/>
        </w:rPr>
        <w:t>/</w:t>
      </w:r>
      <w:proofErr w:type="spellStart"/>
      <w:r>
        <w:t>ru</w:t>
      </w:r>
      <w:proofErr w:type="spellEnd"/>
      <w:r w:rsidRPr="006960FC">
        <w:rPr>
          <w:lang w:val="ru-RU"/>
        </w:rPr>
        <w:t>/</w:t>
      </w:r>
      <w:r>
        <w:t>diagrams</w:t>
      </w:r>
      <w:r w:rsidRPr="006960FC">
        <w:rPr>
          <w:lang w:val="ru-RU"/>
        </w:rPr>
        <w:t>/</w:t>
      </w:r>
      <w:r>
        <w:t>features</w:t>
      </w:r>
      <w:r w:rsidRPr="006960FC">
        <w:rPr>
          <w:lang w:val="ru-RU"/>
        </w:rPr>
        <w:t>/</w:t>
      </w:r>
      <w:proofErr w:type="spellStart"/>
      <w:r>
        <w:t>uml</w:t>
      </w:r>
      <w:proofErr w:type="spellEnd"/>
      <w:r w:rsidRPr="006960FC">
        <w:rPr>
          <w:lang w:val="ru-RU"/>
        </w:rPr>
        <w:t>-</w:t>
      </w:r>
      <w:r>
        <w:t>tool</w:t>
      </w:r>
      <w:r>
        <w:rPr>
          <w:lang w:val="ru-RU"/>
        </w:rPr>
        <w:t>/ (дата обращения: 24.07</w:t>
      </w:r>
      <w:r w:rsidRPr="006960FC">
        <w:rPr>
          <w:lang w:val="ru-RU"/>
        </w:rPr>
        <w:t>.2026).</w:t>
      </w:r>
    </w:p>
    <w:p w:rsidR="002B0CF2" w:rsidRDefault="006960FC">
      <w:pPr>
        <w:spacing w:after="0"/>
        <w:jc w:val="both"/>
      </w:pPr>
      <w:r>
        <w:t>1</w:t>
      </w:r>
      <w:r w:rsidRPr="006960FC">
        <w:t>3</w:t>
      </w:r>
      <w:r>
        <w:t>. Git. Reference Manual. - URL: https://git-scm.com/docs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: </w:t>
      </w:r>
      <w:r w:rsidRPr="006960FC">
        <w:t>24</w:t>
      </w:r>
      <w:r>
        <w:t>.0</w:t>
      </w:r>
      <w:r w:rsidRPr="006960FC">
        <w:t>7</w:t>
      </w:r>
      <w:r>
        <w:t>.2026).</w:t>
      </w:r>
    </w:p>
    <w:p w:rsidR="002B0CF2" w:rsidRDefault="006960FC">
      <w:pPr>
        <w:spacing w:after="0"/>
        <w:jc w:val="both"/>
      </w:pPr>
      <w:r>
        <w:t>1</w:t>
      </w:r>
      <w:r w:rsidRPr="006960FC">
        <w:t>4</w:t>
      </w:r>
      <w:r>
        <w:t>. Python Software Foundation. PEP 8 - Style Guide for Python Code. - URL: https://peps.python.org/pep-0008/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: </w:t>
      </w:r>
      <w:r w:rsidRPr="006960FC">
        <w:t>24</w:t>
      </w:r>
      <w:r>
        <w:t>.0</w:t>
      </w:r>
      <w:r w:rsidRPr="006960FC">
        <w:t>7</w:t>
      </w:r>
      <w:r>
        <w:t>.2026).</w:t>
      </w:r>
    </w:p>
    <w:p w:rsidR="002B0CF2" w:rsidRDefault="006960FC">
      <w:r>
        <w:br w:type="page"/>
      </w:r>
    </w:p>
    <w:p w:rsidR="002B0CF2" w:rsidRPr="006960FC" w:rsidRDefault="006960FC">
      <w:pPr>
        <w:pStyle w:val="1"/>
        <w:jc w:val="center"/>
        <w:rPr>
          <w:lang w:val="ru-RU"/>
        </w:rPr>
      </w:pPr>
      <w:r w:rsidRPr="006960FC">
        <w:rPr>
          <w:lang w:val="ru-RU"/>
        </w:rPr>
        <w:lastRenderedPageBreak/>
        <w:t>ПРИЛОЖЕНИЕ А</w:t>
      </w:r>
    </w:p>
    <w:p w:rsidR="002B0CF2" w:rsidRPr="006960FC" w:rsidRDefault="006960FC">
      <w:pPr>
        <w:jc w:val="center"/>
        <w:rPr>
          <w:lang w:val="ru-RU"/>
        </w:rPr>
      </w:pPr>
      <w:r w:rsidRPr="006960FC">
        <w:rPr>
          <w:lang w:val="ru-RU"/>
        </w:rPr>
        <w:t>Программное описание прототипа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Назначение программы: локальный учёт и анализ личных расходов. Среда запуска: </w:t>
      </w:r>
      <w:r>
        <w:t>Python</w:t>
      </w:r>
      <w:r w:rsidRPr="006960FC">
        <w:rPr>
          <w:lang w:val="ru-RU"/>
        </w:rPr>
        <w:t xml:space="preserve"> 3.11+, браузер с поддержкой </w:t>
      </w:r>
      <w:r>
        <w:t>JavaScript</w:t>
      </w:r>
      <w:r w:rsidRPr="006960FC">
        <w:rPr>
          <w:lang w:val="ru-RU"/>
        </w:rPr>
        <w:t xml:space="preserve">. Основные функции: </w:t>
      </w:r>
      <w:proofErr w:type="gramStart"/>
      <w:r>
        <w:t>CRUD</w:t>
      </w:r>
      <w:r w:rsidRPr="006960FC">
        <w:rPr>
          <w:lang w:val="ru-RU"/>
        </w:rPr>
        <w:t xml:space="preserve">-операции, фильтрация, анализ, бюджетирование, прогнозирование, валюты и </w:t>
      </w:r>
      <w:r>
        <w:t>CSV</w:t>
      </w:r>
      <w:r w:rsidRPr="006960FC">
        <w:rPr>
          <w:lang w:val="ru-RU"/>
        </w:rPr>
        <w:t>-экспорт.</w:t>
      </w:r>
      <w:proofErr w:type="gramEnd"/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Для запуска необходимо перейти в корневой каталог проекта и выполнить команду: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proofErr w:type="gramStart"/>
      <w:r>
        <w:rPr>
          <w:rFonts w:ascii="Courier New" w:hAnsi="Courier New"/>
          <w:sz w:val="17"/>
        </w:rPr>
        <w:t>python</w:t>
      </w:r>
      <w:proofErr w:type="gramEnd"/>
      <w:r w:rsidRPr="006960FC">
        <w:rPr>
          <w:rFonts w:ascii="Courier New" w:hAnsi="Courier New"/>
          <w:sz w:val="17"/>
          <w:lang w:val="ru-RU"/>
        </w:rPr>
        <w:t xml:space="preserve"> </w:t>
      </w:r>
      <w:r>
        <w:rPr>
          <w:rFonts w:ascii="Courier New" w:hAnsi="Courier New"/>
          <w:sz w:val="17"/>
        </w:rPr>
        <w:t>app</w:t>
      </w:r>
      <w:r w:rsidRPr="006960FC">
        <w:rPr>
          <w:rFonts w:ascii="Courier New" w:hAnsi="Courier New"/>
          <w:sz w:val="17"/>
          <w:lang w:val="ru-RU"/>
        </w:rPr>
        <w:t>.</w:t>
      </w:r>
      <w:proofErr w:type="spellStart"/>
      <w:r>
        <w:rPr>
          <w:rFonts w:ascii="Courier New" w:hAnsi="Courier New"/>
          <w:sz w:val="17"/>
        </w:rPr>
        <w:t>py</w:t>
      </w:r>
      <w:proofErr w:type="spellEnd"/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После запуска пользователь открывает адрес </w:t>
      </w:r>
      <w:r>
        <w:t>http</w:t>
      </w:r>
      <w:r w:rsidRPr="006960FC">
        <w:rPr>
          <w:lang w:val="ru-RU"/>
        </w:rPr>
        <w:t xml:space="preserve">://127.0.0.1:8000 в браузере. Для завершения работы сервер останавливается комбинацией </w:t>
      </w:r>
      <w:r>
        <w:t>Ctrl</w:t>
      </w:r>
      <w:r w:rsidRPr="006960FC">
        <w:rPr>
          <w:lang w:val="ru-RU"/>
        </w:rPr>
        <w:t>+</w:t>
      </w:r>
      <w:r>
        <w:t>C</w:t>
      </w:r>
      <w:r w:rsidRPr="006960FC">
        <w:rPr>
          <w:lang w:val="ru-RU"/>
        </w:rPr>
        <w:t>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Структура проекта: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expense_tracker_v7/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├── app.py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├── models/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└── expense.py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├── services/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├── expense_service.py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├── analysis_service.py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├── budget_service.py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└── currency_service.py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├── storage/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└── json_storage.py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├── templates/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└── index.html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├── static/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├── app.js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└── style.css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├── data/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├── expenses.json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├── settings.json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└── rates.json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└── tests/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├── test_services.py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 xml:space="preserve">    </w:t>
      </w:r>
      <w:r w:rsidRPr="006960FC">
        <w:rPr>
          <w:rFonts w:ascii="Courier New" w:hAnsi="Courier New"/>
          <w:sz w:val="17"/>
          <w:lang w:val="ru-RU"/>
        </w:rPr>
        <w:t xml:space="preserve">└── </w:t>
      </w:r>
      <w:r>
        <w:rPr>
          <w:rFonts w:ascii="Courier New" w:hAnsi="Courier New"/>
          <w:sz w:val="17"/>
        </w:rPr>
        <w:t>test</w:t>
      </w:r>
      <w:r w:rsidRPr="006960FC">
        <w:rPr>
          <w:rFonts w:ascii="Courier New" w:hAnsi="Courier New"/>
          <w:sz w:val="17"/>
          <w:lang w:val="ru-RU"/>
        </w:rPr>
        <w:t>_</w:t>
      </w:r>
      <w:r>
        <w:rPr>
          <w:rFonts w:ascii="Courier New" w:hAnsi="Courier New"/>
          <w:sz w:val="17"/>
        </w:rPr>
        <w:t>http</w:t>
      </w:r>
      <w:r w:rsidRPr="006960FC">
        <w:rPr>
          <w:rFonts w:ascii="Courier New" w:hAnsi="Courier New"/>
          <w:sz w:val="17"/>
          <w:lang w:val="ru-RU"/>
        </w:rPr>
        <w:t>.</w:t>
      </w:r>
      <w:proofErr w:type="spellStart"/>
      <w:r>
        <w:rPr>
          <w:rFonts w:ascii="Courier New" w:hAnsi="Courier New"/>
          <w:sz w:val="17"/>
        </w:rPr>
        <w:t>py</w:t>
      </w:r>
      <w:proofErr w:type="spellEnd"/>
    </w:p>
    <w:p w:rsidR="002B0CF2" w:rsidRPr="006960FC" w:rsidRDefault="006960FC">
      <w:pPr>
        <w:rPr>
          <w:lang w:val="ru-RU"/>
        </w:rPr>
      </w:pPr>
      <w:r w:rsidRPr="006960FC">
        <w:rPr>
          <w:lang w:val="ru-RU"/>
        </w:rPr>
        <w:br w:type="page"/>
      </w:r>
    </w:p>
    <w:p w:rsidR="002B0CF2" w:rsidRPr="006960FC" w:rsidRDefault="006960FC">
      <w:pPr>
        <w:pStyle w:val="1"/>
        <w:jc w:val="center"/>
        <w:rPr>
          <w:lang w:val="ru-RU"/>
        </w:rPr>
      </w:pPr>
      <w:r w:rsidRPr="006960FC">
        <w:rPr>
          <w:lang w:val="ru-RU"/>
        </w:rPr>
        <w:lastRenderedPageBreak/>
        <w:t>ПРИЛОЖЕНИЕ Б</w:t>
      </w:r>
    </w:p>
    <w:p w:rsidR="002B0CF2" w:rsidRPr="006960FC" w:rsidRDefault="006960FC">
      <w:pPr>
        <w:jc w:val="center"/>
        <w:rPr>
          <w:lang w:val="ru-RU"/>
        </w:rPr>
      </w:pPr>
      <w:r w:rsidRPr="006960FC">
        <w:rPr>
          <w:lang w:val="ru-RU"/>
        </w:rPr>
        <w:t>Листинги основных модулей</w:t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Листинг Б.1 - Модель </w:t>
      </w:r>
      <w:r>
        <w:t>Expense</w:t>
      </w:r>
      <w:r w:rsidRPr="006960FC">
        <w:rPr>
          <w:lang w:val="ru-RU"/>
        </w:rPr>
        <w:t xml:space="preserve"> и проверка входных данных</w:t>
      </w:r>
    </w:p>
    <w:p w:rsidR="002B0CF2" w:rsidRDefault="006960FC">
      <w:pPr>
        <w:spacing w:after="0" w:line="240" w:lineRule="auto"/>
        <w:ind w:left="170"/>
      </w:pPr>
      <w:proofErr w:type="gramStart"/>
      <w:r>
        <w:rPr>
          <w:rFonts w:ascii="Courier New" w:hAnsi="Courier New"/>
          <w:sz w:val="17"/>
        </w:rPr>
        <w:t>from</w:t>
      </w:r>
      <w:proofErr w:type="gramEnd"/>
      <w:r>
        <w:rPr>
          <w:rFonts w:ascii="Courier New" w:hAnsi="Courier New"/>
          <w:sz w:val="17"/>
        </w:rPr>
        <w:t xml:space="preserve"> __future__ import annotations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dataclasses import dataclass, asdict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datetime import date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decimal import Decimal, InvalidOperation, ROUND_HALF_UP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typing import Any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MONEY_QUANT = Decimal("0.01")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>DEFAULT</w:t>
      </w:r>
      <w:r w:rsidRPr="006960FC">
        <w:rPr>
          <w:rFonts w:ascii="Courier New" w:hAnsi="Courier New"/>
          <w:sz w:val="17"/>
          <w:lang w:val="ru-RU"/>
        </w:rPr>
        <w:t>_</w:t>
      </w:r>
      <w:r>
        <w:rPr>
          <w:rFonts w:ascii="Courier New" w:hAnsi="Courier New"/>
          <w:sz w:val="17"/>
        </w:rPr>
        <w:t>CATEGORIES</w:t>
      </w:r>
      <w:r w:rsidRPr="006960FC">
        <w:rPr>
          <w:rFonts w:ascii="Courier New" w:hAnsi="Courier New"/>
          <w:sz w:val="17"/>
          <w:lang w:val="ru-RU"/>
        </w:rPr>
        <w:t xml:space="preserve"> = [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 w:rsidRPr="006960FC">
        <w:rPr>
          <w:rFonts w:ascii="Courier New" w:hAnsi="Courier New"/>
          <w:sz w:val="17"/>
          <w:lang w:val="ru-RU"/>
        </w:rPr>
        <w:t xml:space="preserve">    "Еда", "Транспорт", "Покупки", "Развлечения",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 w:rsidRPr="006960FC">
        <w:rPr>
          <w:rFonts w:ascii="Courier New" w:hAnsi="Courier New"/>
          <w:sz w:val="17"/>
          <w:lang w:val="ru-RU"/>
        </w:rPr>
        <w:t xml:space="preserve">    "Здоровье", "Жильё", "Образование", "Другое",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 w:rsidRPr="006960FC">
        <w:rPr>
          <w:rFonts w:ascii="Courier New" w:hAnsi="Courier New"/>
          <w:sz w:val="17"/>
          <w:lang w:val="ru-RU"/>
        </w:rPr>
        <w:t>]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>SUPPORTED</w:t>
      </w:r>
      <w:r w:rsidRPr="006960FC">
        <w:rPr>
          <w:rFonts w:ascii="Courier New" w:hAnsi="Courier New"/>
          <w:sz w:val="17"/>
          <w:lang w:val="ru-RU"/>
        </w:rPr>
        <w:t>_</w:t>
      </w:r>
      <w:r>
        <w:rPr>
          <w:rFonts w:ascii="Courier New" w:hAnsi="Courier New"/>
          <w:sz w:val="17"/>
        </w:rPr>
        <w:t>CURRENCIES</w:t>
      </w:r>
      <w:r w:rsidRPr="006960FC">
        <w:rPr>
          <w:rFonts w:ascii="Courier New" w:hAnsi="Courier New"/>
          <w:sz w:val="17"/>
          <w:lang w:val="ru-RU"/>
        </w:rPr>
        <w:t xml:space="preserve"> = ["</w:t>
      </w:r>
      <w:r>
        <w:rPr>
          <w:rFonts w:ascii="Courier New" w:hAnsi="Courier New"/>
          <w:sz w:val="17"/>
        </w:rPr>
        <w:t>RUB</w:t>
      </w:r>
      <w:r w:rsidRPr="006960FC">
        <w:rPr>
          <w:rFonts w:ascii="Courier New" w:hAnsi="Courier New"/>
          <w:sz w:val="17"/>
          <w:lang w:val="ru-RU"/>
        </w:rPr>
        <w:t>", "</w:t>
      </w:r>
      <w:r>
        <w:rPr>
          <w:rFonts w:ascii="Courier New" w:hAnsi="Courier New"/>
          <w:sz w:val="17"/>
        </w:rPr>
        <w:t>USD</w:t>
      </w:r>
      <w:r w:rsidRPr="006960FC">
        <w:rPr>
          <w:rFonts w:ascii="Courier New" w:hAnsi="Courier New"/>
          <w:sz w:val="17"/>
          <w:lang w:val="ru-RU"/>
        </w:rPr>
        <w:t>", "</w:t>
      </w:r>
      <w:r>
        <w:rPr>
          <w:rFonts w:ascii="Courier New" w:hAnsi="Courier New"/>
          <w:sz w:val="17"/>
        </w:rPr>
        <w:t>EUR</w:t>
      </w:r>
      <w:r w:rsidRPr="006960FC">
        <w:rPr>
          <w:rFonts w:ascii="Courier New" w:hAnsi="Courier New"/>
          <w:sz w:val="17"/>
          <w:lang w:val="ru-RU"/>
        </w:rPr>
        <w:t>", "</w:t>
      </w:r>
      <w:r>
        <w:rPr>
          <w:rFonts w:ascii="Courier New" w:hAnsi="Courier New"/>
          <w:sz w:val="17"/>
        </w:rPr>
        <w:t>CNY</w:t>
      </w:r>
      <w:r w:rsidRPr="006960FC">
        <w:rPr>
          <w:rFonts w:ascii="Courier New" w:hAnsi="Courier New"/>
          <w:sz w:val="17"/>
          <w:lang w:val="ru-RU"/>
        </w:rPr>
        <w:t>", "</w:t>
      </w:r>
      <w:r>
        <w:rPr>
          <w:rFonts w:ascii="Courier New" w:hAnsi="Courier New"/>
          <w:sz w:val="17"/>
        </w:rPr>
        <w:t>GBP</w:t>
      </w:r>
      <w:r w:rsidRPr="006960FC">
        <w:rPr>
          <w:rFonts w:ascii="Courier New" w:hAnsi="Courier New"/>
          <w:sz w:val="17"/>
          <w:lang w:val="ru-RU"/>
        </w:rPr>
        <w:t>"]</w:t>
      </w:r>
    </w:p>
    <w:p w:rsidR="002B0CF2" w:rsidRPr="006960FC" w:rsidRDefault="002B0CF2">
      <w:pPr>
        <w:spacing w:after="0" w:line="240" w:lineRule="auto"/>
        <w:ind w:left="170"/>
        <w:rPr>
          <w:lang w:val="ru-RU"/>
        </w:rPr>
      </w:pPr>
    </w:p>
    <w:p w:rsidR="002B0CF2" w:rsidRPr="006960FC" w:rsidRDefault="002B0CF2">
      <w:pPr>
        <w:spacing w:after="0" w:line="240" w:lineRule="auto"/>
        <w:ind w:left="170"/>
        <w:rPr>
          <w:lang w:val="ru-RU"/>
        </w:rPr>
      </w:pP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proofErr w:type="gramStart"/>
      <w:r>
        <w:rPr>
          <w:rFonts w:ascii="Courier New" w:hAnsi="Courier New"/>
          <w:sz w:val="17"/>
        </w:rPr>
        <w:t>class</w:t>
      </w:r>
      <w:proofErr w:type="gramEnd"/>
      <w:r w:rsidRPr="006960FC">
        <w:rPr>
          <w:rFonts w:ascii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hAnsi="Courier New"/>
          <w:sz w:val="17"/>
        </w:rPr>
        <w:t>ValidationError</w:t>
      </w:r>
      <w:proofErr w:type="spellEnd"/>
      <w:r w:rsidRPr="006960FC">
        <w:rPr>
          <w:rFonts w:ascii="Courier New" w:hAnsi="Courier New"/>
          <w:sz w:val="17"/>
          <w:lang w:val="ru-RU"/>
        </w:rPr>
        <w:t>(</w:t>
      </w:r>
      <w:proofErr w:type="spellStart"/>
      <w:r>
        <w:rPr>
          <w:rFonts w:ascii="Courier New" w:hAnsi="Courier New"/>
          <w:sz w:val="17"/>
        </w:rPr>
        <w:t>ValueError</w:t>
      </w:r>
      <w:proofErr w:type="spellEnd"/>
      <w:r w:rsidRPr="006960FC">
        <w:rPr>
          <w:rFonts w:ascii="Courier New" w:hAnsi="Courier New"/>
          <w:sz w:val="17"/>
          <w:lang w:val="ru-RU"/>
        </w:rPr>
        <w:t>):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 w:rsidRPr="006960FC">
        <w:rPr>
          <w:rFonts w:ascii="Courier New" w:hAnsi="Courier New"/>
          <w:sz w:val="17"/>
          <w:lang w:val="ru-RU"/>
        </w:rPr>
        <w:t xml:space="preserve">    """Ошибка пользовательских данных</w:t>
      </w:r>
      <w:proofErr w:type="gramStart"/>
      <w:r w:rsidRPr="006960FC">
        <w:rPr>
          <w:rFonts w:ascii="Courier New" w:hAnsi="Courier New"/>
          <w:sz w:val="17"/>
          <w:lang w:val="ru-RU"/>
        </w:rPr>
        <w:t>."""</w:t>
      </w:r>
      <w:proofErr w:type="gramEnd"/>
    </w:p>
    <w:p w:rsidR="002B0CF2" w:rsidRPr="006960FC" w:rsidRDefault="002B0CF2">
      <w:pPr>
        <w:spacing w:after="0" w:line="240" w:lineRule="auto"/>
        <w:ind w:left="170"/>
        <w:rPr>
          <w:lang w:val="ru-RU"/>
        </w:rPr>
      </w:pPr>
    </w:p>
    <w:p w:rsidR="002B0CF2" w:rsidRPr="006960FC" w:rsidRDefault="002B0CF2">
      <w:pPr>
        <w:spacing w:after="0" w:line="240" w:lineRule="auto"/>
        <w:ind w:left="170"/>
        <w:rPr>
          <w:lang w:val="ru-RU"/>
        </w:rPr>
      </w:pP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proofErr w:type="spellStart"/>
      <w:proofErr w:type="gramStart"/>
      <w:r>
        <w:rPr>
          <w:rFonts w:ascii="Courier New" w:hAnsi="Courier New"/>
          <w:sz w:val="17"/>
        </w:rPr>
        <w:t>def</w:t>
      </w:r>
      <w:proofErr w:type="spellEnd"/>
      <w:proofErr w:type="gramEnd"/>
      <w:r w:rsidRPr="006960FC">
        <w:rPr>
          <w:rFonts w:ascii="Courier New" w:hAnsi="Courier New"/>
          <w:sz w:val="17"/>
          <w:lang w:val="ru-RU"/>
        </w:rPr>
        <w:t xml:space="preserve"> </w:t>
      </w:r>
      <w:r>
        <w:rPr>
          <w:rFonts w:ascii="Courier New" w:hAnsi="Courier New"/>
          <w:sz w:val="17"/>
        </w:rPr>
        <w:t>money</w:t>
      </w:r>
      <w:r w:rsidRPr="006960FC">
        <w:rPr>
          <w:rFonts w:ascii="Courier New" w:hAnsi="Courier New"/>
          <w:sz w:val="17"/>
          <w:lang w:val="ru-RU"/>
        </w:rPr>
        <w:t>(</w:t>
      </w:r>
      <w:r>
        <w:rPr>
          <w:rFonts w:ascii="Courier New" w:hAnsi="Courier New"/>
          <w:sz w:val="17"/>
        </w:rPr>
        <w:t>value</w:t>
      </w:r>
      <w:r w:rsidRPr="006960FC">
        <w:rPr>
          <w:rFonts w:ascii="Courier New" w:hAnsi="Courier New"/>
          <w:sz w:val="17"/>
          <w:lang w:val="ru-RU"/>
        </w:rPr>
        <w:t xml:space="preserve">: </w:t>
      </w:r>
      <w:r>
        <w:rPr>
          <w:rFonts w:ascii="Courier New" w:hAnsi="Courier New"/>
          <w:sz w:val="17"/>
        </w:rPr>
        <w:t>Decimal</w:t>
      </w:r>
      <w:r w:rsidRPr="006960FC">
        <w:rPr>
          <w:rFonts w:ascii="Courier New" w:hAnsi="Courier New"/>
          <w:sz w:val="17"/>
          <w:lang w:val="ru-RU"/>
        </w:rPr>
        <w:t xml:space="preserve"> | </w:t>
      </w:r>
      <w:r>
        <w:rPr>
          <w:rFonts w:ascii="Courier New" w:hAnsi="Courier New"/>
          <w:sz w:val="17"/>
        </w:rPr>
        <w:t>float</w:t>
      </w:r>
      <w:r w:rsidRPr="006960FC">
        <w:rPr>
          <w:rFonts w:ascii="Courier New" w:hAnsi="Courier New"/>
          <w:sz w:val="17"/>
          <w:lang w:val="ru-RU"/>
        </w:rPr>
        <w:t xml:space="preserve"> | </w:t>
      </w:r>
      <w:proofErr w:type="spellStart"/>
      <w:r>
        <w:rPr>
          <w:rFonts w:ascii="Courier New" w:hAnsi="Courier New"/>
          <w:sz w:val="17"/>
        </w:rPr>
        <w:t>int</w:t>
      </w:r>
      <w:proofErr w:type="spellEnd"/>
      <w:r w:rsidRPr="006960FC">
        <w:rPr>
          <w:rFonts w:ascii="Courier New" w:hAnsi="Courier New"/>
          <w:sz w:val="17"/>
          <w:lang w:val="ru-RU"/>
        </w:rPr>
        <w:t xml:space="preserve"> | </w:t>
      </w:r>
      <w:proofErr w:type="spellStart"/>
      <w:r>
        <w:rPr>
          <w:rFonts w:ascii="Courier New" w:hAnsi="Courier New"/>
          <w:sz w:val="17"/>
        </w:rPr>
        <w:t>str</w:t>
      </w:r>
      <w:proofErr w:type="spellEnd"/>
      <w:r w:rsidRPr="006960FC">
        <w:rPr>
          <w:rFonts w:ascii="Courier New" w:hAnsi="Courier New"/>
          <w:sz w:val="17"/>
          <w:lang w:val="ru-RU"/>
        </w:rPr>
        <w:t xml:space="preserve">) -&gt; </w:t>
      </w:r>
      <w:r>
        <w:rPr>
          <w:rFonts w:ascii="Courier New" w:hAnsi="Courier New"/>
          <w:sz w:val="17"/>
        </w:rPr>
        <w:t>Decimal</w:t>
      </w:r>
      <w:r w:rsidRPr="006960FC">
        <w:rPr>
          <w:rFonts w:ascii="Courier New" w:hAnsi="Courier New"/>
          <w:sz w:val="17"/>
          <w:lang w:val="ru-RU"/>
        </w:rPr>
        <w:t>:</w:t>
      </w:r>
    </w:p>
    <w:p w:rsidR="002B0CF2" w:rsidRDefault="006960FC">
      <w:pPr>
        <w:spacing w:after="0" w:line="240" w:lineRule="auto"/>
        <w:ind w:left="170"/>
      </w:pPr>
      <w:r w:rsidRPr="006960FC">
        <w:rPr>
          <w:rFonts w:ascii="Courier New" w:hAnsi="Courier New"/>
          <w:sz w:val="17"/>
          <w:lang w:val="ru-RU"/>
        </w:rPr>
        <w:t xml:space="preserve">    </w:t>
      </w:r>
      <w:proofErr w:type="gramStart"/>
      <w:r>
        <w:rPr>
          <w:rFonts w:ascii="Courier New" w:hAnsi="Courier New"/>
          <w:sz w:val="17"/>
        </w:rPr>
        <w:t>try</w:t>
      </w:r>
      <w:proofErr w:type="gramEnd"/>
      <w:r>
        <w:rPr>
          <w:rFonts w:ascii="Courier New" w:hAnsi="Courier New"/>
          <w:sz w:val="17"/>
        </w:rPr>
        <w:t>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return Decimal(str(value)).quantize(MONEY_QUANT, rounding=ROUND_HALF_UP)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except (InvalidOperation, ValueError) as exc: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raise ValidationError("Некорректная денежная сумма.") from exc</w:t>
      </w:r>
    </w:p>
    <w:p w:rsidR="002B0CF2" w:rsidRDefault="002B0CF2">
      <w:pPr>
        <w:spacing w:after="0" w:line="240" w:lineRule="auto"/>
        <w:ind w:left="170"/>
      </w:pP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@dataclass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class Expense: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id: int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date: str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amount: float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currency: str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category: str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description: str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exchange_rate: float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rate_date: str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rate_source: str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base_amount: float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base_currency: str = "RUB"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def to_dict(self) -&gt; dict[str, Any]: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return asdict(self)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@classmethod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def from_dict(cls, data: dict[str, Any]) -&gt; "Expense":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return cls(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id=int(data["id"]),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date=str(data["date"]),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amount=float(data["amount"]),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currency=str(data["currency"]),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category=str(data["category"]),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description=str(data.get("description", "")),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exchange_rate=float(data.get("exchange_rate", 1.0)),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rate_date=str(data.get("rate_date", data["date"])),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rate_source=str(data.get("rate_source", "local")),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base_amount=float(data.get("base_amount", data["amount"])),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base_currency=str(data.get("base_currency", "RUB")),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)</w:t>
      </w:r>
    </w:p>
    <w:p w:rsidR="002B0CF2" w:rsidRDefault="002B0CF2">
      <w:pPr>
        <w:spacing w:after="0" w:line="240" w:lineRule="auto"/>
        <w:ind w:left="170"/>
      </w:pP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def validate_expense_payload(payload: dict[str, Any]) -&gt; dict[str, Any]: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raw_date = str(payload.get("date", "")).strip()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raw_amount = str(payload.get("amount", "")).strip().replace(",", ".")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currency = str(payload.get("currency", "")).strip().upper()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category = str(payload.get("category", "")).strip()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description = str(payload.get("description", "")).strip()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try: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parsed_date = date.fromisoformat(raw_date)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except ValueError as exc: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raise ValidationError("Некорректная дата.") from exc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amount = money(raw_amount)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if amount &lt;= 0: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 xml:space="preserve">        </w:t>
      </w:r>
      <w:proofErr w:type="gramStart"/>
      <w:r>
        <w:rPr>
          <w:rFonts w:ascii="Courier New" w:hAnsi="Courier New"/>
          <w:sz w:val="17"/>
        </w:rPr>
        <w:t>raise</w:t>
      </w:r>
      <w:proofErr w:type="gramEnd"/>
      <w:r w:rsidRPr="006960FC">
        <w:rPr>
          <w:rFonts w:ascii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hAnsi="Courier New"/>
          <w:sz w:val="17"/>
        </w:rPr>
        <w:t>ValidationError</w:t>
      </w:r>
      <w:proofErr w:type="spellEnd"/>
      <w:r w:rsidRPr="006960FC">
        <w:rPr>
          <w:rFonts w:ascii="Courier New" w:hAnsi="Courier New"/>
          <w:sz w:val="17"/>
          <w:lang w:val="ru-RU"/>
        </w:rPr>
        <w:t>("Сумма должна быть больше нуля.")</w:t>
      </w:r>
    </w:p>
    <w:p w:rsidR="002B0CF2" w:rsidRDefault="006960FC">
      <w:pPr>
        <w:spacing w:after="0" w:line="240" w:lineRule="auto"/>
        <w:ind w:left="170"/>
      </w:pPr>
      <w:r w:rsidRPr="006960FC">
        <w:rPr>
          <w:rFonts w:ascii="Courier New" w:hAnsi="Courier New"/>
          <w:sz w:val="17"/>
          <w:lang w:val="ru-RU"/>
        </w:rPr>
        <w:t xml:space="preserve">    </w:t>
      </w:r>
      <w:proofErr w:type="gramStart"/>
      <w:r>
        <w:rPr>
          <w:rFonts w:ascii="Courier New" w:hAnsi="Courier New"/>
          <w:sz w:val="17"/>
        </w:rPr>
        <w:t>if</w:t>
      </w:r>
      <w:proofErr w:type="gramEnd"/>
      <w:r>
        <w:rPr>
          <w:rFonts w:ascii="Courier New" w:hAnsi="Courier New"/>
          <w:sz w:val="17"/>
        </w:rPr>
        <w:t xml:space="preserve"> currency not in SUPPORTED_CURRENCIES: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 xml:space="preserve">        </w:t>
      </w:r>
      <w:proofErr w:type="gramStart"/>
      <w:r>
        <w:rPr>
          <w:rFonts w:ascii="Courier New" w:hAnsi="Courier New"/>
          <w:sz w:val="17"/>
        </w:rPr>
        <w:t>raise</w:t>
      </w:r>
      <w:proofErr w:type="gramEnd"/>
      <w:r w:rsidRPr="006960FC">
        <w:rPr>
          <w:rFonts w:ascii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hAnsi="Courier New"/>
          <w:sz w:val="17"/>
        </w:rPr>
        <w:t>ValidationError</w:t>
      </w:r>
      <w:proofErr w:type="spellEnd"/>
      <w:r w:rsidRPr="006960FC">
        <w:rPr>
          <w:rFonts w:ascii="Courier New" w:hAnsi="Courier New"/>
          <w:sz w:val="17"/>
          <w:lang w:val="ru-RU"/>
        </w:rPr>
        <w:t>("Выбрана неподдерживаемая валюта.")</w:t>
      </w:r>
    </w:p>
    <w:p w:rsidR="002B0CF2" w:rsidRDefault="006960FC">
      <w:pPr>
        <w:spacing w:after="0" w:line="240" w:lineRule="auto"/>
        <w:ind w:left="170"/>
      </w:pPr>
      <w:r w:rsidRPr="006960FC">
        <w:rPr>
          <w:rFonts w:ascii="Courier New" w:hAnsi="Courier New"/>
          <w:sz w:val="17"/>
          <w:lang w:val="ru-RU"/>
        </w:rPr>
        <w:t xml:space="preserve">    </w:t>
      </w:r>
      <w:proofErr w:type="gramStart"/>
      <w:r>
        <w:rPr>
          <w:rFonts w:ascii="Courier New" w:hAnsi="Courier New"/>
          <w:sz w:val="17"/>
        </w:rPr>
        <w:t>if</w:t>
      </w:r>
      <w:proofErr w:type="gramEnd"/>
      <w:r>
        <w:rPr>
          <w:rFonts w:ascii="Courier New" w:hAnsi="Courier New"/>
          <w:sz w:val="17"/>
        </w:rPr>
        <w:t xml:space="preserve"> category not in DEFAULT_CATEGORIES: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 xml:space="preserve">        </w:t>
      </w:r>
      <w:proofErr w:type="gramStart"/>
      <w:r>
        <w:rPr>
          <w:rFonts w:ascii="Courier New" w:hAnsi="Courier New"/>
          <w:sz w:val="17"/>
        </w:rPr>
        <w:t>raise</w:t>
      </w:r>
      <w:proofErr w:type="gramEnd"/>
      <w:r w:rsidRPr="006960FC">
        <w:rPr>
          <w:rFonts w:ascii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hAnsi="Courier New"/>
          <w:sz w:val="17"/>
        </w:rPr>
        <w:t>ValidationError</w:t>
      </w:r>
      <w:proofErr w:type="spellEnd"/>
      <w:r w:rsidRPr="006960FC">
        <w:rPr>
          <w:rFonts w:ascii="Courier New" w:hAnsi="Courier New"/>
          <w:sz w:val="17"/>
          <w:lang w:val="ru-RU"/>
        </w:rPr>
        <w:t>("Выбрана неподдерживаемая категория.")</w:t>
      </w:r>
    </w:p>
    <w:p w:rsidR="002B0CF2" w:rsidRDefault="006960FC">
      <w:pPr>
        <w:spacing w:after="0" w:line="240" w:lineRule="auto"/>
        <w:ind w:left="170"/>
      </w:pPr>
      <w:r w:rsidRPr="006960FC">
        <w:rPr>
          <w:rFonts w:ascii="Courier New" w:hAnsi="Courier New"/>
          <w:sz w:val="17"/>
          <w:lang w:val="ru-RU"/>
        </w:rPr>
        <w:t xml:space="preserve">    </w:t>
      </w:r>
      <w:proofErr w:type="gramStart"/>
      <w:r>
        <w:rPr>
          <w:rFonts w:ascii="Courier New" w:hAnsi="Courier New"/>
          <w:sz w:val="17"/>
        </w:rPr>
        <w:t>if</w:t>
      </w:r>
      <w:proofErr w:type="gram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parsed_date</w:t>
      </w:r>
      <w:proofErr w:type="spellEnd"/>
      <w:r>
        <w:rPr>
          <w:rFonts w:ascii="Courier New" w:hAnsi="Courier New"/>
          <w:sz w:val="17"/>
        </w:rPr>
        <w:t xml:space="preserve"> &gt; </w:t>
      </w:r>
      <w:proofErr w:type="spellStart"/>
      <w:r>
        <w:rPr>
          <w:rFonts w:ascii="Courier New" w:hAnsi="Courier New"/>
          <w:sz w:val="17"/>
        </w:rPr>
        <w:t>date.today</w:t>
      </w:r>
      <w:proofErr w:type="spellEnd"/>
      <w:r>
        <w:rPr>
          <w:rFonts w:ascii="Courier New" w:hAnsi="Courier New"/>
          <w:sz w:val="17"/>
        </w:rPr>
        <w:t>():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 xml:space="preserve">        </w:t>
      </w:r>
      <w:proofErr w:type="gramStart"/>
      <w:r>
        <w:rPr>
          <w:rFonts w:ascii="Courier New" w:hAnsi="Courier New"/>
          <w:sz w:val="17"/>
        </w:rPr>
        <w:t>raise</w:t>
      </w:r>
      <w:proofErr w:type="gramEnd"/>
      <w:r w:rsidRPr="006960FC">
        <w:rPr>
          <w:rFonts w:ascii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hAnsi="Courier New"/>
          <w:sz w:val="17"/>
        </w:rPr>
        <w:t>ValidationError</w:t>
      </w:r>
      <w:proofErr w:type="spellEnd"/>
      <w:r w:rsidRPr="006960FC">
        <w:rPr>
          <w:rFonts w:ascii="Courier New" w:hAnsi="Courier New"/>
          <w:sz w:val="17"/>
          <w:lang w:val="ru-RU"/>
        </w:rPr>
        <w:t>("Дата расхода не может быть в будущем.")</w:t>
      </w:r>
    </w:p>
    <w:p w:rsidR="002B0CF2" w:rsidRDefault="006960FC">
      <w:pPr>
        <w:spacing w:after="0" w:line="240" w:lineRule="auto"/>
        <w:ind w:left="170"/>
      </w:pPr>
      <w:r w:rsidRPr="006960FC">
        <w:rPr>
          <w:rFonts w:ascii="Courier New" w:hAnsi="Courier New"/>
          <w:sz w:val="17"/>
          <w:lang w:val="ru-RU"/>
        </w:rPr>
        <w:t xml:space="preserve">    </w:t>
      </w:r>
      <w:proofErr w:type="gramStart"/>
      <w:r>
        <w:rPr>
          <w:rFonts w:ascii="Courier New" w:hAnsi="Courier New"/>
          <w:sz w:val="17"/>
        </w:rPr>
        <w:t>if</w:t>
      </w:r>
      <w:proofErr w:type="gram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len</w:t>
      </w:r>
      <w:proofErr w:type="spellEnd"/>
      <w:r>
        <w:rPr>
          <w:rFonts w:ascii="Courier New" w:hAnsi="Courier New"/>
          <w:sz w:val="17"/>
        </w:rPr>
        <w:t>(description) &gt; 120: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raise ValidationError("Описание не должно превышать 120 символов.")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return {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"date": parsed_date.isoformat(),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"amount": amount,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"currency": currency,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"category": category,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"description": description,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 xml:space="preserve">    </w:t>
      </w:r>
      <w:r w:rsidRPr="006960FC">
        <w:rPr>
          <w:rFonts w:ascii="Courier New" w:hAnsi="Courier New"/>
          <w:sz w:val="17"/>
          <w:lang w:val="ru-RU"/>
        </w:rPr>
        <w:t>}</w:t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>Листинг Б.2 - Расчёт статистики и сравнение месяцев</w:t>
      </w:r>
    </w:p>
    <w:p w:rsidR="002B0CF2" w:rsidRDefault="006960FC">
      <w:pPr>
        <w:spacing w:after="0" w:line="240" w:lineRule="auto"/>
        <w:ind w:left="170"/>
      </w:pPr>
      <w:proofErr w:type="gramStart"/>
      <w:r>
        <w:rPr>
          <w:rFonts w:ascii="Courier New" w:hAnsi="Courier New"/>
          <w:sz w:val="17"/>
        </w:rPr>
        <w:t>from</w:t>
      </w:r>
      <w:proofErr w:type="gramEnd"/>
      <w:r>
        <w:rPr>
          <w:rFonts w:ascii="Courier New" w:hAnsi="Courier New"/>
          <w:sz w:val="17"/>
        </w:rPr>
        <w:t xml:space="preserve"> __future__ import annotations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calendar import monthrange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datetime import date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decimal import Decimal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typing import Any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models.expense import Expense, money</w:t>
      </w:r>
    </w:p>
    <w:p w:rsidR="002B0CF2" w:rsidRDefault="002B0CF2">
      <w:pPr>
        <w:spacing w:after="0" w:line="240" w:lineRule="auto"/>
        <w:ind w:left="170"/>
      </w:pP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def analyze_expenses(expenses: list[Expense], year: int, month: int) -&gt; dict[str, Any]: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selected = [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expense for expense in expenses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if _is_in_month(expense.date, year, month)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]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total = sum((Decimal(str(e.base_amount)) for e in selected), Decimal("0"))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count = len(selected)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average = total / count if count else Decimal("0")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by_category: dict[str, Decimal] = {}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by_day: dict[str, Decimal] = {}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for expense in selected: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amount = Decimal(str(expense.base_amount))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by_category[expense.category] = by_category.get(expense.category, Decimal("0")) + amount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by_day[expense.date] = by_day.get(expense.date, Decimal("0")) + amount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categories = []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for category, value in sorted(by_category.items(), key=lambda item: item[1], reverse=True):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share = value / total * 100 if total else Decimal("0")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categories.append({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"category": category,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"amount": float(money(value)),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"share": float(share.quantize(Decimal("0.1"))),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lastRenderedPageBreak/>
        <w:t xml:space="preserve">        })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return {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"year": year,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"month": month,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"total": float(money(total)),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"count": count,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"average": float(money(average)),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"categories": categories,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"days": [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{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"date": f"{year:04d}-{month:02d}-{day:02d}",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"amount": float(money(by_day.get(f"{year:04d}-{month:02d}-{day:02d}", Decimal("0")))),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}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for day in range(1, monthrange(year, month)[1] + 1)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],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}</w:t>
      </w:r>
    </w:p>
    <w:p w:rsidR="002B0CF2" w:rsidRDefault="002B0CF2">
      <w:pPr>
        <w:spacing w:after="0" w:line="240" w:lineRule="auto"/>
        <w:ind w:left="170"/>
      </w:pP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def _is_in_month(value: str, year: int, month: int) -&gt; bool: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try: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parsed = date.fromisoformat(value)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except ValueError: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return False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return parsed.year == year and parsed.month == month</w:t>
      </w:r>
    </w:p>
    <w:p w:rsidR="002B0CF2" w:rsidRDefault="002B0CF2">
      <w:pPr>
        <w:spacing w:after="0" w:line="240" w:lineRule="auto"/>
        <w:ind w:left="170"/>
      </w:pP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def previous_period(year: int, month: int) -&gt; tuple[int, int]: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if month == 1: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return year - 1, 12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return year, month - 1</w:t>
      </w:r>
    </w:p>
    <w:p w:rsidR="002B0CF2" w:rsidRDefault="002B0CF2">
      <w:pPr>
        <w:spacing w:after="0" w:line="240" w:lineRule="auto"/>
        <w:ind w:left="170"/>
      </w:pP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def compare_with_previous_month(expenses: list[Expense], year: int, month: int) -&gt; dict[str, float | int | None]: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prev_year, prev_month = previous_period(year, month)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current = analyze_expenses(expenses, year, month)["total"]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previous = analyze_expenses(expenses, prev_year, prev_month)["total"]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difference = Decimal(str(current)) - Decimal(str(previous))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percent = (difference / Decimal(str(previous)) * 100) if previous else None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return {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"previous_year": prev_year,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"previous_month": prev_month,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"current_total": float(money(current)),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"previous_total": float(money(previous)),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"difference": float(money(difference)),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"percent": float(percent.quantize(Decimal("0.1"))) if percent is not None else None,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 xml:space="preserve">    </w:t>
      </w:r>
      <w:r w:rsidRPr="006960FC">
        <w:rPr>
          <w:rFonts w:ascii="Courier New" w:hAnsi="Courier New"/>
          <w:sz w:val="17"/>
          <w:lang w:val="ru-RU"/>
        </w:rPr>
        <w:t>}</w:t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>Листинг Б.3 - Расчёт бюджета и прогноза</w:t>
      </w:r>
    </w:p>
    <w:p w:rsidR="002B0CF2" w:rsidRDefault="006960FC">
      <w:pPr>
        <w:spacing w:after="0" w:line="240" w:lineRule="auto"/>
        <w:ind w:left="170"/>
      </w:pPr>
      <w:proofErr w:type="gramStart"/>
      <w:r>
        <w:rPr>
          <w:rFonts w:ascii="Courier New" w:hAnsi="Courier New"/>
          <w:sz w:val="17"/>
        </w:rPr>
        <w:t>from</w:t>
      </w:r>
      <w:proofErr w:type="gramEnd"/>
      <w:r>
        <w:rPr>
          <w:rFonts w:ascii="Courier New" w:hAnsi="Courier New"/>
          <w:sz w:val="17"/>
        </w:rPr>
        <w:t xml:space="preserve"> __future__ import annotations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calendar import monthrange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datetime import date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decimal import Decimal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typing import Any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models.expense import money</w:t>
      </w:r>
    </w:p>
    <w:p w:rsidR="002B0CF2" w:rsidRDefault="002B0CF2">
      <w:pPr>
        <w:spacing w:after="0" w:line="240" w:lineRule="auto"/>
        <w:ind w:left="170"/>
      </w:pP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def budget_info(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analysis: dict[str, Any],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budget: Decimal,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year: int,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month: int,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) -&gt; dict[str, Any]: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lastRenderedPageBreak/>
        <w:t xml:space="preserve">    total = Decimal(str(analysis["total"]))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days_total = monthrange(year, month)[1]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today = date.today()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if (year, month) &lt; (today.year, today.month):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elapsed = days_total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elif (year, month) == (today.year, today.month):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elapsed = min(today.day, days_total)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else: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elapsed = 0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effective_days = max(1, elapsed)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avg_per_day = total / effective_days if total else Decimal("0")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forecast = avg_per_day * days_total if elapsed else Decimal("0")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remaining = budget - total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percent_used = total / budget * 100 if budget &gt; 0 else Decimal("0")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if total == 0: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status = "empty"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elif budget &gt; 0 and total &gt; budget: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status = "exceeded"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elif budget &gt; 0 and forecast &gt; budget and elapsed: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status = "risk"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elif budget &gt; 0: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status = "ok"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else: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status = "undefined"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return {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"budget": float(money(budget)),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"spent": float(money(total)),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"remaining": float(money(remaining)),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"percent_used": float(percent_used.quantize(Decimal("0.1"))),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"avg_per_day": float(money(avg_per_day)),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"forecast": float(money(forecast)),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"forecast_over_budget": float(money(forecast - budget))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if elapsed and budget &gt; 0 and forecast &gt; budget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else 0.0,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"year": year,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"month": month,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"elapsed_days": elapsed,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"month_days": days_total,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"is_future": elapsed == 0,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"status": status,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 xml:space="preserve">        </w:t>
      </w:r>
      <w:r w:rsidRPr="006960FC">
        <w:rPr>
          <w:rFonts w:ascii="Courier New" w:hAnsi="Courier New"/>
          <w:sz w:val="17"/>
          <w:lang w:val="ru-RU"/>
        </w:rPr>
        <w:t>"</w:t>
      </w:r>
      <w:r>
        <w:rPr>
          <w:rFonts w:ascii="Courier New" w:hAnsi="Courier New"/>
          <w:sz w:val="17"/>
        </w:rPr>
        <w:t>has</w:t>
      </w:r>
      <w:r w:rsidRPr="006960FC">
        <w:rPr>
          <w:rFonts w:ascii="Courier New" w:hAnsi="Courier New"/>
          <w:sz w:val="17"/>
          <w:lang w:val="ru-RU"/>
        </w:rPr>
        <w:t>_</w:t>
      </w:r>
      <w:r>
        <w:rPr>
          <w:rFonts w:ascii="Courier New" w:hAnsi="Courier New"/>
          <w:sz w:val="17"/>
        </w:rPr>
        <w:t>budget</w:t>
      </w:r>
      <w:r w:rsidRPr="006960FC">
        <w:rPr>
          <w:rFonts w:ascii="Courier New" w:hAnsi="Courier New"/>
          <w:sz w:val="17"/>
          <w:lang w:val="ru-RU"/>
        </w:rPr>
        <w:t xml:space="preserve">": </w:t>
      </w:r>
      <w:r>
        <w:rPr>
          <w:rFonts w:ascii="Courier New" w:hAnsi="Courier New"/>
          <w:sz w:val="17"/>
        </w:rPr>
        <w:t>budget</w:t>
      </w:r>
      <w:r w:rsidRPr="006960FC">
        <w:rPr>
          <w:rFonts w:ascii="Courier New" w:hAnsi="Courier New"/>
          <w:sz w:val="17"/>
          <w:lang w:val="ru-RU"/>
        </w:rPr>
        <w:t xml:space="preserve"> &gt; 0,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 w:rsidRPr="006960FC">
        <w:rPr>
          <w:rFonts w:ascii="Courier New" w:hAnsi="Courier New"/>
          <w:sz w:val="17"/>
          <w:lang w:val="ru-RU"/>
        </w:rPr>
        <w:t xml:space="preserve">    }</w:t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>Листинг Б.4 - Получение и кэширование курсов валют</w:t>
      </w:r>
    </w:p>
    <w:p w:rsidR="002B0CF2" w:rsidRDefault="006960FC">
      <w:pPr>
        <w:spacing w:after="0" w:line="240" w:lineRule="auto"/>
        <w:ind w:left="170"/>
      </w:pPr>
      <w:proofErr w:type="gramStart"/>
      <w:r>
        <w:rPr>
          <w:rFonts w:ascii="Courier New" w:hAnsi="Courier New"/>
          <w:sz w:val="17"/>
        </w:rPr>
        <w:t>from</w:t>
      </w:r>
      <w:proofErr w:type="gramEnd"/>
      <w:r>
        <w:rPr>
          <w:rFonts w:ascii="Courier New" w:hAnsi="Courier New"/>
          <w:sz w:val="17"/>
        </w:rPr>
        <w:t xml:space="preserve"> __future__ import annotations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datetime import date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decimal import Decimal, InvalidOperation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import json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import urllib.error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import urllib.parse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import urllib.request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typing import Any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models.expense import SUPPORTED_CURRENCIES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storage.json_storage import JSONStorage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API_BASE = "https://api.frankfurter.dev/v2"</w:t>
      </w:r>
    </w:p>
    <w:p w:rsidR="002B0CF2" w:rsidRDefault="002B0CF2">
      <w:pPr>
        <w:spacing w:after="0" w:line="240" w:lineRule="auto"/>
        <w:ind w:left="170"/>
      </w:pP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class APIError(Exception):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"""Ошибка внешнего сервиса."""</w:t>
      </w:r>
    </w:p>
    <w:p w:rsidR="002B0CF2" w:rsidRDefault="002B0CF2">
      <w:pPr>
        <w:spacing w:after="0" w:line="240" w:lineRule="auto"/>
        <w:ind w:left="170"/>
      </w:pP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lastRenderedPageBreak/>
        <w:t>def api_json(url: str, timeout: int = 5) -&gt; dict[str, Any]: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request = urllib.request.Request(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url,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headers={"User-Agent": "ExpenseTracker/6.0"},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method="GET",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try: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with urllib.request.urlopen(request, timeout=timeout) as response: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return json.loads(response.read().decode("utf-8"))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except (urllib.error.URLError, urllib.error.HTTPError, TimeoutError, json.JSONDecodeError) as exc: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 xml:space="preserve">        </w:t>
      </w:r>
      <w:proofErr w:type="gramStart"/>
      <w:r>
        <w:rPr>
          <w:rFonts w:ascii="Courier New" w:hAnsi="Courier New"/>
          <w:sz w:val="17"/>
        </w:rPr>
        <w:t>raise</w:t>
      </w:r>
      <w:proofErr w:type="gramEnd"/>
      <w:r w:rsidRPr="006960FC">
        <w:rPr>
          <w:rFonts w:ascii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hAnsi="Courier New"/>
          <w:sz w:val="17"/>
        </w:rPr>
        <w:t>APIError</w:t>
      </w:r>
      <w:proofErr w:type="spellEnd"/>
      <w:r w:rsidRPr="006960FC">
        <w:rPr>
          <w:rFonts w:ascii="Courier New" w:hAnsi="Courier New"/>
          <w:sz w:val="17"/>
          <w:lang w:val="ru-RU"/>
        </w:rPr>
        <w:t xml:space="preserve">("Внешний сервис временно недоступен.") </w:t>
      </w:r>
      <w:r>
        <w:rPr>
          <w:rFonts w:ascii="Courier New" w:hAnsi="Courier New"/>
          <w:sz w:val="17"/>
        </w:rPr>
        <w:t>from</w:t>
      </w:r>
      <w:r w:rsidRPr="006960FC">
        <w:rPr>
          <w:rFonts w:ascii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hAnsi="Courier New"/>
          <w:sz w:val="17"/>
        </w:rPr>
        <w:t>exc</w:t>
      </w:r>
      <w:proofErr w:type="spellEnd"/>
    </w:p>
    <w:p w:rsidR="002B0CF2" w:rsidRPr="006960FC" w:rsidRDefault="002B0CF2">
      <w:pPr>
        <w:spacing w:after="0" w:line="240" w:lineRule="auto"/>
        <w:ind w:left="170"/>
        <w:rPr>
          <w:lang w:val="ru-RU"/>
        </w:rPr>
      </w:pPr>
    </w:p>
    <w:p w:rsidR="002B0CF2" w:rsidRPr="006960FC" w:rsidRDefault="002B0CF2">
      <w:pPr>
        <w:spacing w:after="0" w:line="240" w:lineRule="auto"/>
        <w:ind w:left="170"/>
        <w:rPr>
          <w:lang w:val="ru-RU"/>
        </w:rPr>
      </w:pPr>
    </w:p>
    <w:p w:rsidR="002B0CF2" w:rsidRDefault="006960FC">
      <w:pPr>
        <w:spacing w:after="0" w:line="240" w:lineRule="auto"/>
        <w:ind w:left="170"/>
      </w:pPr>
      <w:proofErr w:type="gramStart"/>
      <w:r>
        <w:rPr>
          <w:rFonts w:ascii="Courier New" w:hAnsi="Courier New"/>
          <w:sz w:val="17"/>
        </w:rPr>
        <w:t>class</w:t>
      </w:r>
      <w:proofErr w:type="gram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CurrencyService</w:t>
      </w:r>
      <w:proofErr w:type="spellEnd"/>
      <w:r>
        <w:rPr>
          <w:rFonts w:ascii="Courier New" w:hAnsi="Courier New"/>
          <w:sz w:val="17"/>
        </w:rPr>
        <w:t>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def __init__(self, storage: JSONStorage, base_currency: str = "RUB") -&gt; None: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self.storage = storage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self.base_currency = base_currency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@staticmethod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def _cache_key(expense_date: str, from_currency: str, to_currency: str) -&gt; str: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return f"{expense_date}:{from_currency}:{to_currency}"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def get_rate(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self,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from_currency: str,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to_currency: str,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target_date: str | None = None,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) -&gt; tuple[Decimal, str, str]: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from_currency = from_currency.upper()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to_currency = to_currency.upper()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target_date = target_date or date.today().isoformat()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if from_currency not in SUPPORTED_CURRENCIES or to_currency not in SUPPORTED_CURRENCIES: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raise APIError("Неподдерживаемая валюта.")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if from_currency == to_currency: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return Decimal("1"), "local", target_date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cache = self.storage.rates()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key = self._cache_key(target_date, from_currency, to_currency)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cached = cache.get(key)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if isinstance(cached, dict) and "rate" in cached: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try: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return Decimal(str(cached["rate"])), "cache", str(cached.get("date", target_date))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except InvalidOperation: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pass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target_date_encoded = urllib.parse.quote(target_date)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endpoint = f"{API_BASE}/rate/{from_currency}/{to_currency}?date={target_date_encoded}"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last_error: Exception | None = None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try: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data = api_json(endpoint)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rate = Decimal(str(data["rate"]))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rate_date = str(data.get("date", target_date))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cache[key] = {"rate": str(rate), "date": rate_date}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self.storage.save_rates(cache)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return rate, "api", rate_date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except (APIError, KeyError, InvalidOperation) as exc: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last_error = exc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# For the current day only, a rate may not have been published yet.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# In that case the latest available quote is a reasonable fallback.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if target_date == date.today().isoformat():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try: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latest_endpoint = f"{API_BASE}/rate/{from_currency}/{to_currency}"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data = api_json(latest_endpoint)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rate = Decimal(str(data["rate"]))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lastRenderedPageBreak/>
        <w:t xml:space="preserve">                rate_date = str(data.get("date", target_date))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cache[key] = {"rate": str(rate), "date": rate_date}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self.storage.save_rates(cache)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return rate, "api-latest", rate_date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except (APIError, KeyError, InvalidOperation) as exc: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last_error = exc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suffix = f":{from_currency}:{to_currency}"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cached_candidates = [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value for cache_key, value in cache.items()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if cache_key.endswith(suffix) and isinstance(value, dict) and "rate" in value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]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if cached_candidates: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try: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latest = sorted(cached_candidates, key=lambda x: str(x.get("date", "")))[-1]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return Decimal(str(latest["rate"])), "cache-fallback", str(latest.get("date", target_date))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except InvalidOperation: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pass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raise APIError(f"Не удалось получить курс {from_currency}/{to_currency}.") from last_error</w:t>
      </w:r>
    </w:p>
    <w:p w:rsidR="002B0CF2" w:rsidRDefault="006960FC">
      <w:r>
        <w:br w:type="page"/>
      </w:r>
    </w:p>
    <w:p w:rsidR="002B0CF2" w:rsidRDefault="006960FC">
      <w:pPr>
        <w:pStyle w:val="1"/>
        <w:jc w:val="center"/>
      </w:pPr>
      <w:r>
        <w:lastRenderedPageBreak/>
        <w:t>ПРИЛОЖЕНИЕ В</w:t>
      </w:r>
    </w:p>
    <w:p w:rsidR="002B0CF2" w:rsidRDefault="006960FC">
      <w:pPr>
        <w:jc w:val="center"/>
      </w:pPr>
      <w:r>
        <w:t>Результаты автоматизированного тестирования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test_data_endpoint_returns_structured_payload (test_http.HTTPIntegrationTests.test_data_endpoint_returns_structured_payload)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test_health_endpoint (test_http.HTTPIntegrationTests.test_health_endpoint)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test_index_serves_html (test_http.HTTPIntegrationTests.test_index_serves_html)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test_no_budget_is_explicit (test_services.AdditionalBudgetTests.test_no_budget_is_explicit)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test_zero_expenses_with_budget_has_empty_status (test_services.AdditionalBudgetTests.test_zero_expenses_with_budget_has_empty_status)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test_analysis_and_budget (test_services.ServiceTests.test_analysis_and_budget)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test_analysis_contains_all_days_of_month (test_services.ServiceTests.test_analysis_contains_all_days_of_month)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test_budget_exceeded_status (test_services.ServiceTests.test_budget_exceeded_status)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test_compare_with_previous_month (test_services.ServiceTests.test_compare_with_previous_month)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test_expense_crud_with_rub (test_services.ServiceTests.test_expense_crud_with_rub)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test_external_rate_and_cache (test_services.ServiceTests.test_external_rate_and_cache)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test_external_rate_failure_raises_controlled_error (test_services.ServiceTests.test_external_rate_failure_raises_controlled_error)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test_filter_validation (test_services.ServiceTests.test_filter_validation)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test_future_period_has_no_forecast (test_services.ServiceTests.test_future_period_has_no_forecast)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test_settings_persist_monthly_budget (test_services.ServiceTests.test_settings_persist_monthly_budget)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test_validation_rejects_future_date (test_services.ServiceTests.test_validation_rejects_future_date)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test_validation_rejects_negative_amount (test_services.ServiceTests.test_validation_rejects_negative_amount)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----------------------------------------------------------------------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Ran 17 tests in 0.517s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[30/Sep/2026 00:01:54] "GET /api/data?year=2026&amp;month=9 HTTP/1.1" 200 -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[30/Sep/2026 00:01:54] "GET /api/health HTTP/1.1" 200 -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[30/Sep/2026 00:01:54] "GET / HTTP/1.1" 200 -</w:t>
      </w:r>
    </w:p>
    <w:sectPr w:rsidR="002B0CF2">
      <w:footerReference w:type="default" r:id="rId2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457C" w:rsidRDefault="00AC457C">
      <w:pPr>
        <w:spacing w:after="0" w:line="240" w:lineRule="auto"/>
      </w:pPr>
      <w:r>
        <w:separator/>
      </w:r>
    </w:p>
  </w:endnote>
  <w:endnote w:type="continuationSeparator" w:id="0">
    <w:p w:rsidR="00AC457C" w:rsidRDefault="00AC4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60FC" w:rsidRDefault="006960F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922A2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457C" w:rsidRDefault="00AC457C">
      <w:pPr>
        <w:spacing w:after="0" w:line="240" w:lineRule="auto"/>
      </w:pPr>
      <w:r>
        <w:separator/>
      </w:r>
    </w:p>
  </w:footnote>
  <w:footnote w:type="continuationSeparator" w:id="0">
    <w:p w:rsidR="00AC457C" w:rsidRDefault="00AC4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6DC2"/>
    <w:rsid w:val="0029639D"/>
    <w:rsid w:val="002B0CF2"/>
    <w:rsid w:val="00326F90"/>
    <w:rsid w:val="004922A2"/>
    <w:rsid w:val="005931DB"/>
    <w:rsid w:val="006960FC"/>
    <w:rsid w:val="00AA1D8D"/>
    <w:rsid w:val="00AC457C"/>
    <w:rsid w:val="00B47730"/>
    <w:rsid w:val="00CB0664"/>
    <w:rsid w:val="00EE1A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60" w:line="240" w:lineRule="auto"/>
    </w:pPr>
    <w:rPr>
      <w:b/>
      <w:bCs/>
      <w:color w:val="000000"/>
      <w:sz w:val="20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6960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6960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60" w:line="240" w:lineRule="auto"/>
    </w:pPr>
    <w:rPr>
      <w:b/>
      <w:bCs/>
      <w:color w:val="000000"/>
      <w:sz w:val="20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6960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6960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0AB400-9E61-4FB5-B5E7-108EFDB11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7392</Words>
  <Characters>42138</Characters>
  <Application>Microsoft Office Word</Application>
  <DocSecurity>0</DocSecurity>
  <Lines>351</Lines>
  <Paragraphs>98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49432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 Plesovskih</dc:creator>
  <dc:description>generated by python-docx</dc:description>
  <cp:lastModifiedBy>Pavel Plesovskih</cp:lastModifiedBy>
  <cp:revision>4</cp:revision>
  <dcterms:created xsi:type="dcterms:W3CDTF">2026-09-30T01:17:00Z</dcterms:created>
  <dcterms:modified xsi:type="dcterms:W3CDTF">2026-09-30T01:25:00Z</dcterms:modified>
</cp:coreProperties>
</file>